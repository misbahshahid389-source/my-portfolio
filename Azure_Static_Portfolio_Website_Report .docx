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36AB" w14:textId="77777777" w:rsidR="00365D8B" w:rsidRPr="00132A72" w:rsidRDefault="00000000">
      <w:pPr>
        <w:spacing w:before="1200"/>
        <w:jc w:val="center"/>
        <w:rPr>
          <w:bCs/>
          <w:sz w:val="24"/>
          <w:szCs w:val="24"/>
        </w:rPr>
      </w:pPr>
      <w:r w:rsidRPr="00132A72">
        <w:rPr>
          <w:bCs/>
          <w:color w:val="1F4E79"/>
          <w:sz w:val="24"/>
          <w:szCs w:val="24"/>
        </w:rPr>
        <w:t>PROJECT REPORT</w:t>
      </w:r>
    </w:p>
    <w:p w14:paraId="79A906E0" w14:textId="77777777" w:rsidR="00365D8B" w:rsidRPr="00132A72" w:rsidRDefault="00000000">
      <w:pPr>
        <w:spacing w:before="240"/>
        <w:jc w:val="center"/>
        <w:rPr>
          <w:bCs/>
          <w:sz w:val="24"/>
          <w:szCs w:val="24"/>
        </w:rPr>
      </w:pPr>
      <w:r w:rsidRPr="00132A72">
        <w:rPr>
          <w:bCs/>
          <w:sz w:val="24"/>
          <w:szCs w:val="24"/>
        </w:rPr>
        <w:t>The Global Launch: Static Portfolio Website using Azure Storage</w:t>
      </w:r>
    </w:p>
    <w:p w14:paraId="6479A786" w14:textId="77777777" w:rsidR="00365D8B" w:rsidRPr="00132A72" w:rsidRDefault="00000000">
      <w:pPr>
        <w:spacing w:before="400"/>
        <w:jc w:val="center"/>
        <w:rPr>
          <w:bCs/>
          <w:sz w:val="24"/>
          <w:szCs w:val="24"/>
        </w:rPr>
      </w:pPr>
      <w:r w:rsidRPr="00132A72">
        <w:rPr>
          <w:bCs/>
          <w:sz w:val="24"/>
          <w:szCs w:val="24"/>
        </w:rPr>
        <w:t>Cloud Computing / Azure Static Website Hosting Project</w:t>
      </w:r>
    </w:p>
    <w:p w14:paraId="7D70F483" w14:textId="77777777" w:rsidR="00365D8B" w:rsidRPr="00132A72" w:rsidRDefault="00000000">
      <w:pPr>
        <w:spacing w:before="480"/>
        <w:jc w:val="center"/>
        <w:rPr>
          <w:bCs/>
          <w:sz w:val="24"/>
          <w:szCs w:val="24"/>
        </w:rPr>
      </w:pPr>
      <w:r w:rsidRPr="00132A72">
        <w:rPr>
          <w:bCs/>
          <w:i/>
          <w:sz w:val="24"/>
          <w:szCs w:val="24"/>
        </w:rPr>
        <w:t>GitHub Repository Link: Paste your GitHub link here</w:t>
      </w:r>
      <w:r w:rsidRPr="00132A72">
        <w:rPr>
          <w:bCs/>
          <w:i/>
          <w:sz w:val="24"/>
          <w:szCs w:val="24"/>
        </w:rPr>
        <w:br/>
        <w:t>Live Azure Website Link: Paste your Azure Primary Endpoint URL here</w:t>
      </w:r>
    </w:p>
    <w:p w14:paraId="71613874" w14:textId="77777777" w:rsidR="00365D8B" w:rsidRPr="00132A72" w:rsidRDefault="00000000">
      <w:pPr>
        <w:rPr>
          <w:bCs/>
          <w:sz w:val="24"/>
          <w:szCs w:val="24"/>
        </w:rPr>
      </w:pPr>
      <w:r w:rsidRPr="00132A72">
        <w:rPr>
          <w:bCs/>
          <w:sz w:val="24"/>
          <w:szCs w:val="24"/>
        </w:rPr>
        <w:br w:type="page"/>
      </w:r>
    </w:p>
    <w:p w14:paraId="39BFA583" w14:textId="77777777" w:rsidR="00365D8B" w:rsidRPr="00132A72" w:rsidRDefault="00000000">
      <w:pPr>
        <w:pStyle w:val="Heading1"/>
        <w:rPr>
          <w:b w:val="0"/>
          <w:sz w:val="24"/>
          <w:szCs w:val="24"/>
        </w:rPr>
      </w:pPr>
      <w:r w:rsidRPr="00132A72">
        <w:rPr>
          <w:b w:val="0"/>
          <w:sz w:val="24"/>
          <w:szCs w:val="24"/>
        </w:rPr>
        <w:lastRenderedPageBreak/>
        <w:t>Table of Contents</w:t>
      </w:r>
    </w:p>
    <w:p w14:paraId="083D77AC" w14:textId="77777777" w:rsidR="00365D8B" w:rsidRPr="00132A72" w:rsidRDefault="00000000">
      <w:pPr>
        <w:rPr>
          <w:bCs/>
          <w:sz w:val="24"/>
          <w:szCs w:val="24"/>
        </w:rPr>
      </w:pPr>
      <w:r w:rsidRPr="00132A72">
        <w:rPr>
          <w:bCs/>
          <w:sz w:val="24"/>
          <w:szCs w:val="24"/>
        </w:rPr>
        <w:t>1. Introduction</w:t>
      </w:r>
    </w:p>
    <w:p w14:paraId="3924B63C" w14:textId="77777777" w:rsidR="00365D8B" w:rsidRPr="00132A72" w:rsidRDefault="00000000">
      <w:pPr>
        <w:rPr>
          <w:bCs/>
          <w:sz w:val="24"/>
          <w:szCs w:val="24"/>
        </w:rPr>
      </w:pPr>
      <w:r w:rsidRPr="00132A72">
        <w:rPr>
          <w:bCs/>
          <w:sz w:val="24"/>
          <w:szCs w:val="24"/>
        </w:rPr>
        <w:t>2. Project Objective</w:t>
      </w:r>
    </w:p>
    <w:p w14:paraId="506FF0D7" w14:textId="77777777" w:rsidR="00365D8B" w:rsidRPr="00132A72" w:rsidRDefault="00000000">
      <w:pPr>
        <w:rPr>
          <w:bCs/>
          <w:sz w:val="24"/>
          <w:szCs w:val="24"/>
        </w:rPr>
      </w:pPr>
      <w:r w:rsidRPr="00132A72">
        <w:rPr>
          <w:bCs/>
          <w:sz w:val="24"/>
          <w:szCs w:val="24"/>
        </w:rPr>
        <w:t>3. Tools and Technologies Used</w:t>
      </w:r>
    </w:p>
    <w:p w14:paraId="71774829" w14:textId="77777777" w:rsidR="00365D8B" w:rsidRPr="00132A72" w:rsidRDefault="00000000">
      <w:pPr>
        <w:rPr>
          <w:bCs/>
          <w:sz w:val="24"/>
          <w:szCs w:val="24"/>
        </w:rPr>
      </w:pPr>
      <w:r w:rsidRPr="00132A72">
        <w:rPr>
          <w:bCs/>
          <w:sz w:val="24"/>
          <w:szCs w:val="24"/>
        </w:rPr>
        <w:t>4. Project Files and Formats</w:t>
      </w:r>
    </w:p>
    <w:p w14:paraId="081847DB" w14:textId="77777777" w:rsidR="00365D8B" w:rsidRPr="00132A72" w:rsidRDefault="00000000">
      <w:pPr>
        <w:rPr>
          <w:bCs/>
          <w:sz w:val="24"/>
          <w:szCs w:val="24"/>
        </w:rPr>
      </w:pPr>
      <w:r w:rsidRPr="00132A72">
        <w:rPr>
          <w:bCs/>
          <w:sz w:val="24"/>
          <w:szCs w:val="24"/>
        </w:rPr>
        <w:t>5. Project Folder Structure</w:t>
      </w:r>
    </w:p>
    <w:p w14:paraId="268952E2" w14:textId="77777777" w:rsidR="00365D8B" w:rsidRPr="00132A72" w:rsidRDefault="00000000">
      <w:pPr>
        <w:rPr>
          <w:bCs/>
          <w:sz w:val="24"/>
          <w:szCs w:val="24"/>
        </w:rPr>
      </w:pPr>
      <w:r w:rsidRPr="00132A72">
        <w:rPr>
          <w:bCs/>
          <w:sz w:val="24"/>
          <w:szCs w:val="24"/>
        </w:rPr>
        <w:t>6. Step-by-Step Implementation</w:t>
      </w:r>
    </w:p>
    <w:p w14:paraId="7D3D7606" w14:textId="77777777" w:rsidR="00365D8B" w:rsidRPr="00132A72" w:rsidRDefault="00000000">
      <w:pPr>
        <w:rPr>
          <w:bCs/>
          <w:sz w:val="24"/>
          <w:szCs w:val="24"/>
        </w:rPr>
      </w:pPr>
      <w:r w:rsidRPr="00132A72">
        <w:rPr>
          <w:bCs/>
          <w:sz w:val="24"/>
          <w:szCs w:val="24"/>
        </w:rPr>
        <w:t>7. Azure Deployment Steps</w:t>
      </w:r>
    </w:p>
    <w:p w14:paraId="39E5C0C9" w14:textId="77777777" w:rsidR="00365D8B" w:rsidRPr="00132A72" w:rsidRDefault="00000000">
      <w:pPr>
        <w:rPr>
          <w:bCs/>
          <w:sz w:val="24"/>
          <w:szCs w:val="24"/>
        </w:rPr>
      </w:pPr>
      <w:r w:rsidRPr="00132A72">
        <w:rPr>
          <w:bCs/>
          <w:sz w:val="24"/>
          <w:szCs w:val="24"/>
        </w:rPr>
        <w:t>8. GitHub Repository Setup</w:t>
      </w:r>
    </w:p>
    <w:p w14:paraId="3E21BB8E" w14:textId="77777777" w:rsidR="00365D8B" w:rsidRPr="00132A72" w:rsidRDefault="00000000">
      <w:pPr>
        <w:rPr>
          <w:bCs/>
          <w:sz w:val="24"/>
          <w:szCs w:val="24"/>
        </w:rPr>
      </w:pPr>
      <w:r w:rsidRPr="00132A72">
        <w:rPr>
          <w:bCs/>
          <w:sz w:val="24"/>
          <w:szCs w:val="24"/>
        </w:rPr>
        <w:t>9. Screenshots / Evidence</w:t>
      </w:r>
    </w:p>
    <w:p w14:paraId="2F251CF0" w14:textId="77777777" w:rsidR="00365D8B" w:rsidRPr="00132A72" w:rsidRDefault="00000000">
      <w:pPr>
        <w:rPr>
          <w:bCs/>
          <w:sz w:val="24"/>
          <w:szCs w:val="24"/>
        </w:rPr>
      </w:pPr>
      <w:r w:rsidRPr="00132A72">
        <w:rPr>
          <w:bCs/>
          <w:sz w:val="24"/>
          <w:szCs w:val="24"/>
        </w:rPr>
        <w:t>10. Links</w:t>
      </w:r>
    </w:p>
    <w:p w14:paraId="3DD401AC" w14:textId="77777777" w:rsidR="00365D8B" w:rsidRPr="00132A72" w:rsidRDefault="00000000">
      <w:pPr>
        <w:rPr>
          <w:bCs/>
          <w:sz w:val="24"/>
          <w:szCs w:val="24"/>
        </w:rPr>
      </w:pPr>
      <w:r w:rsidRPr="00132A72">
        <w:rPr>
          <w:bCs/>
          <w:sz w:val="24"/>
          <w:szCs w:val="24"/>
        </w:rPr>
        <w:t>11. Conclusion</w:t>
      </w:r>
    </w:p>
    <w:p w14:paraId="0950FF33" w14:textId="77777777" w:rsidR="00365D8B" w:rsidRPr="00132A72" w:rsidRDefault="00000000">
      <w:pPr>
        <w:rPr>
          <w:bCs/>
          <w:sz w:val="24"/>
          <w:szCs w:val="24"/>
        </w:rPr>
      </w:pPr>
      <w:r w:rsidRPr="00132A72">
        <w:rPr>
          <w:bCs/>
          <w:sz w:val="24"/>
          <w:szCs w:val="24"/>
        </w:rPr>
        <w:t>12. Appendix: CSS Code</w:t>
      </w:r>
    </w:p>
    <w:p w14:paraId="035B0798" w14:textId="77777777" w:rsidR="00365D8B" w:rsidRPr="00132A72" w:rsidRDefault="00000000">
      <w:pPr>
        <w:rPr>
          <w:bCs/>
          <w:sz w:val="24"/>
          <w:szCs w:val="24"/>
        </w:rPr>
      </w:pPr>
      <w:r w:rsidRPr="00132A72">
        <w:rPr>
          <w:bCs/>
          <w:sz w:val="24"/>
          <w:szCs w:val="24"/>
        </w:rPr>
        <w:br w:type="page"/>
      </w:r>
    </w:p>
    <w:p w14:paraId="563F114F" w14:textId="77777777" w:rsidR="00365D8B" w:rsidRPr="00132A72" w:rsidRDefault="00000000">
      <w:pPr>
        <w:pStyle w:val="Heading1"/>
        <w:rPr>
          <w:b w:val="0"/>
          <w:sz w:val="24"/>
          <w:szCs w:val="24"/>
        </w:rPr>
      </w:pPr>
      <w:r w:rsidRPr="00132A72">
        <w:rPr>
          <w:b w:val="0"/>
          <w:sz w:val="24"/>
          <w:szCs w:val="24"/>
        </w:rPr>
        <w:lastRenderedPageBreak/>
        <w:t>1. Introduction</w:t>
      </w:r>
    </w:p>
    <w:p w14:paraId="4C87DB4A" w14:textId="77777777" w:rsidR="00365D8B" w:rsidRPr="00132A72" w:rsidRDefault="00000000">
      <w:pPr>
        <w:spacing w:after="120"/>
        <w:jc w:val="both"/>
        <w:rPr>
          <w:bCs/>
          <w:sz w:val="24"/>
          <w:szCs w:val="24"/>
        </w:rPr>
      </w:pPr>
      <w:r w:rsidRPr="00132A72">
        <w:rPr>
          <w:bCs/>
          <w:sz w:val="24"/>
          <w:szCs w:val="24"/>
        </w:rPr>
        <w:t>This project is based on creating and deploying a static portfolio website using Microsoft Azure Storage. A static website contains fixed files such as HTML and CSS. In this project, the website was developed using HTML and CSS and then hosted online using Azure Static Website Hosting.</w:t>
      </w:r>
    </w:p>
    <w:p w14:paraId="12F48CB0" w14:textId="77777777" w:rsidR="00365D8B" w:rsidRPr="00132A72" w:rsidRDefault="00000000">
      <w:pPr>
        <w:spacing w:after="120"/>
        <w:jc w:val="both"/>
        <w:rPr>
          <w:bCs/>
          <w:sz w:val="24"/>
          <w:szCs w:val="24"/>
        </w:rPr>
      </w:pPr>
      <w:r w:rsidRPr="00132A72">
        <w:rPr>
          <w:bCs/>
          <w:sz w:val="24"/>
          <w:szCs w:val="24"/>
        </w:rPr>
        <w:t>The project demonstrates how cloud storage can be used to publish a simple website without managing a traditional web server. The final website can be accessed globally through the Azure Primary Endpoint URL.</w:t>
      </w:r>
    </w:p>
    <w:p w14:paraId="4AC5F781" w14:textId="77777777" w:rsidR="00365D8B" w:rsidRPr="00132A72" w:rsidRDefault="00000000">
      <w:pPr>
        <w:pStyle w:val="Heading1"/>
        <w:rPr>
          <w:b w:val="0"/>
          <w:sz w:val="24"/>
          <w:szCs w:val="24"/>
        </w:rPr>
      </w:pPr>
      <w:r w:rsidRPr="00132A72">
        <w:rPr>
          <w:b w:val="0"/>
          <w:sz w:val="24"/>
          <w:szCs w:val="24"/>
        </w:rPr>
        <w:t>2. Project Objective</w:t>
      </w:r>
    </w:p>
    <w:p w14:paraId="27B4F937" w14:textId="77777777" w:rsidR="00365D8B" w:rsidRPr="00132A72" w:rsidRDefault="00000000">
      <w:pPr>
        <w:spacing w:after="120"/>
        <w:jc w:val="both"/>
        <w:rPr>
          <w:bCs/>
          <w:sz w:val="24"/>
          <w:szCs w:val="24"/>
        </w:rPr>
      </w:pPr>
      <w:r w:rsidRPr="00132A72">
        <w:rPr>
          <w:bCs/>
          <w:sz w:val="24"/>
          <w:szCs w:val="24"/>
        </w:rPr>
        <w:t>The main objective of this project is to understand how a static website can be hosted on Microsoft Azure without using a traditional server. The project also explains how to arrange project files properly, document the project using README.md, upload the project to GitHub, and keep both the GitHub repository link and live Azure website link ready for submission.</w:t>
      </w:r>
    </w:p>
    <w:p w14:paraId="64C9754A" w14:textId="77777777" w:rsidR="00365D8B" w:rsidRPr="00132A72" w:rsidRDefault="00000000">
      <w:pPr>
        <w:pStyle w:val="Heading1"/>
        <w:rPr>
          <w:b w:val="0"/>
          <w:sz w:val="24"/>
          <w:szCs w:val="24"/>
        </w:rPr>
      </w:pPr>
      <w:r w:rsidRPr="00132A72">
        <w:rPr>
          <w:b w:val="0"/>
          <w:sz w:val="24"/>
          <w:szCs w:val="24"/>
        </w:rPr>
        <w:t>3. Tools and Technologies Used</w:t>
      </w:r>
    </w:p>
    <w:tbl>
      <w:tblPr>
        <w:tblStyle w:val="TableGrid"/>
        <w:tblW w:w="0" w:type="auto"/>
        <w:jc w:val="center"/>
        <w:tblLook w:val="04A0" w:firstRow="1" w:lastRow="0" w:firstColumn="1" w:lastColumn="0" w:noHBand="0" w:noVBand="1"/>
      </w:tblPr>
      <w:tblGrid>
        <w:gridCol w:w="4963"/>
        <w:gridCol w:w="4963"/>
      </w:tblGrid>
      <w:tr w:rsidR="00365D8B" w:rsidRPr="00132A72" w14:paraId="219CAC09" w14:textId="77777777">
        <w:trPr>
          <w:jc w:val="center"/>
        </w:trPr>
        <w:tc>
          <w:tcPr>
            <w:tcW w:w="4968" w:type="dxa"/>
            <w:shd w:val="clear" w:color="auto" w:fill="1F4E79"/>
            <w:vAlign w:val="center"/>
          </w:tcPr>
          <w:p w14:paraId="1FA58E92" w14:textId="77777777" w:rsidR="00365D8B" w:rsidRPr="00132A72" w:rsidRDefault="00000000">
            <w:pPr>
              <w:rPr>
                <w:bCs/>
                <w:sz w:val="24"/>
                <w:szCs w:val="24"/>
              </w:rPr>
            </w:pPr>
            <w:r w:rsidRPr="00132A72">
              <w:rPr>
                <w:bCs/>
                <w:color w:val="FFFFFF"/>
                <w:sz w:val="24"/>
                <w:szCs w:val="24"/>
              </w:rPr>
              <w:t>Tool / Technology</w:t>
            </w:r>
          </w:p>
        </w:tc>
        <w:tc>
          <w:tcPr>
            <w:tcW w:w="4968" w:type="dxa"/>
            <w:shd w:val="clear" w:color="auto" w:fill="1F4E79"/>
            <w:vAlign w:val="center"/>
          </w:tcPr>
          <w:p w14:paraId="2D5B4617" w14:textId="77777777" w:rsidR="00365D8B" w:rsidRPr="00132A72" w:rsidRDefault="00000000">
            <w:pPr>
              <w:rPr>
                <w:bCs/>
                <w:sz w:val="24"/>
                <w:szCs w:val="24"/>
              </w:rPr>
            </w:pPr>
            <w:r w:rsidRPr="00132A72">
              <w:rPr>
                <w:bCs/>
                <w:color w:val="FFFFFF"/>
                <w:sz w:val="24"/>
                <w:szCs w:val="24"/>
              </w:rPr>
              <w:t>Purpose</w:t>
            </w:r>
          </w:p>
        </w:tc>
      </w:tr>
      <w:tr w:rsidR="00365D8B" w:rsidRPr="00132A72" w14:paraId="4F92B841" w14:textId="77777777">
        <w:trPr>
          <w:jc w:val="center"/>
        </w:trPr>
        <w:tc>
          <w:tcPr>
            <w:tcW w:w="4968" w:type="dxa"/>
            <w:vAlign w:val="center"/>
          </w:tcPr>
          <w:p w14:paraId="12809A48" w14:textId="77777777" w:rsidR="00365D8B" w:rsidRPr="00132A72" w:rsidRDefault="00000000">
            <w:pPr>
              <w:rPr>
                <w:bCs/>
                <w:sz w:val="24"/>
                <w:szCs w:val="24"/>
              </w:rPr>
            </w:pPr>
            <w:r w:rsidRPr="00132A72">
              <w:rPr>
                <w:bCs/>
                <w:sz w:val="24"/>
                <w:szCs w:val="24"/>
              </w:rPr>
              <w:t>HTML</w:t>
            </w:r>
          </w:p>
        </w:tc>
        <w:tc>
          <w:tcPr>
            <w:tcW w:w="4968" w:type="dxa"/>
            <w:vAlign w:val="center"/>
          </w:tcPr>
          <w:p w14:paraId="6AAB7ACB" w14:textId="77777777" w:rsidR="00365D8B" w:rsidRPr="00132A72" w:rsidRDefault="00000000">
            <w:pPr>
              <w:rPr>
                <w:bCs/>
                <w:sz w:val="24"/>
                <w:szCs w:val="24"/>
              </w:rPr>
            </w:pPr>
            <w:r w:rsidRPr="00132A72">
              <w:rPr>
                <w:bCs/>
                <w:sz w:val="24"/>
                <w:szCs w:val="24"/>
              </w:rPr>
              <w:t>To create the structure of the static portfolio website.</w:t>
            </w:r>
          </w:p>
        </w:tc>
      </w:tr>
      <w:tr w:rsidR="00365D8B" w:rsidRPr="00132A72" w14:paraId="0111F9F1" w14:textId="77777777">
        <w:trPr>
          <w:jc w:val="center"/>
        </w:trPr>
        <w:tc>
          <w:tcPr>
            <w:tcW w:w="4968" w:type="dxa"/>
            <w:vAlign w:val="center"/>
          </w:tcPr>
          <w:p w14:paraId="4AB36EC7" w14:textId="77777777" w:rsidR="00365D8B" w:rsidRPr="00132A72" w:rsidRDefault="00000000">
            <w:pPr>
              <w:rPr>
                <w:bCs/>
                <w:sz w:val="24"/>
                <w:szCs w:val="24"/>
              </w:rPr>
            </w:pPr>
            <w:r w:rsidRPr="00132A72">
              <w:rPr>
                <w:bCs/>
                <w:sz w:val="24"/>
                <w:szCs w:val="24"/>
              </w:rPr>
              <w:t>CSS</w:t>
            </w:r>
          </w:p>
        </w:tc>
        <w:tc>
          <w:tcPr>
            <w:tcW w:w="4968" w:type="dxa"/>
            <w:vAlign w:val="center"/>
          </w:tcPr>
          <w:p w14:paraId="60ADA7FA" w14:textId="77777777" w:rsidR="00365D8B" w:rsidRPr="00132A72" w:rsidRDefault="00000000">
            <w:pPr>
              <w:rPr>
                <w:bCs/>
                <w:sz w:val="24"/>
                <w:szCs w:val="24"/>
              </w:rPr>
            </w:pPr>
            <w:r w:rsidRPr="00132A72">
              <w:rPr>
                <w:bCs/>
                <w:sz w:val="24"/>
                <w:szCs w:val="24"/>
              </w:rPr>
              <w:t>To design and style the website.</w:t>
            </w:r>
          </w:p>
        </w:tc>
      </w:tr>
      <w:tr w:rsidR="00365D8B" w:rsidRPr="00132A72" w14:paraId="749304BC" w14:textId="77777777">
        <w:trPr>
          <w:jc w:val="center"/>
        </w:trPr>
        <w:tc>
          <w:tcPr>
            <w:tcW w:w="4968" w:type="dxa"/>
            <w:vAlign w:val="center"/>
          </w:tcPr>
          <w:p w14:paraId="29AE370B" w14:textId="77777777" w:rsidR="00365D8B" w:rsidRPr="00132A72" w:rsidRDefault="00000000">
            <w:pPr>
              <w:rPr>
                <w:bCs/>
                <w:sz w:val="24"/>
                <w:szCs w:val="24"/>
              </w:rPr>
            </w:pPr>
            <w:r w:rsidRPr="00132A72">
              <w:rPr>
                <w:bCs/>
                <w:sz w:val="24"/>
                <w:szCs w:val="24"/>
              </w:rPr>
              <w:t>Microsoft Azure</w:t>
            </w:r>
          </w:p>
        </w:tc>
        <w:tc>
          <w:tcPr>
            <w:tcW w:w="4968" w:type="dxa"/>
            <w:vAlign w:val="center"/>
          </w:tcPr>
          <w:p w14:paraId="1B826615" w14:textId="77777777" w:rsidR="00365D8B" w:rsidRPr="00132A72" w:rsidRDefault="00000000">
            <w:pPr>
              <w:rPr>
                <w:bCs/>
                <w:sz w:val="24"/>
                <w:szCs w:val="24"/>
              </w:rPr>
            </w:pPr>
            <w:r w:rsidRPr="00132A72">
              <w:rPr>
                <w:bCs/>
                <w:sz w:val="24"/>
                <w:szCs w:val="24"/>
              </w:rPr>
              <w:t>To host the website online using cloud services.</w:t>
            </w:r>
          </w:p>
        </w:tc>
      </w:tr>
      <w:tr w:rsidR="00365D8B" w:rsidRPr="00132A72" w14:paraId="79412F41" w14:textId="77777777">
        <w:trPr>
          <w:jc w:val="center"/>
        </w:trPr>
        <w:tc>
          <w:tcPr>
            <w:tcW w:w="4968" w:type="dxa"/>
            <w:vAlign w:val="center"/>
          </w:tcPr>
          <w:p w14:paraId="4729A555" w14:textId="77777777" w:rsidR="00365D8B" w:rsidRPr="00132A72" w:rsidRDefault="00000000">
            <w:pPr>
              <w:rPr>
                <w:bCs/>
                <w:sz w:val="24"/>
                <w:szCs w:val="24"/>
              </w:rPr>
            </w:pPr>
            <w:r w:rsidRPr="00132A72">
              <w:rPr>
                <w:bCs/>
                <w:sz w:val="24"/>
                <w:szCs w:val="24"/>
              </w:rPr>
              <w:t>Azure Storage Account</w:t>
            </w:r>
          </w:p>
        </w:tc>
        <w:tc>
          <w:tcPr>
            <w:tcW w:w="4968" w:type="dxa"/>
            <w:vAlign w:val="center"/>
          </w:tcPr>
          <w:p w14:paraId="23B887DF" w14:textId="77777777" w:rsidR="00365D8B" w:rsidRPr="00132A72" w:rsidRDefault="00000000">
            <w:pPr>
              <w:rPr>
                <w:bCs/>
                <w:sz w:val="24"/>
                <w:szCs w:val="24"/>
              </w:rPr>
            </w:pPr>
            <w:r w:rsidRPr="00132A72">
              <w:rPr>
                <w:bCs/>
                <w:sz w:val="24"/>
                <w:szCs w:val="24"/>
              </w:rPr>
              <w:t>To store static website files.</w:t>
            </w:r>
          </w:p>
        </w:tc>
      </w:tr>
      <w:tr w:rsidR="00365D8B" w:rsidRPr="00132A72" w14:paraId="28DAB287" w14:textId="77777777">
        <w:trPr>
          <w:jc w:val="center"/>
        </w:trPr>
        <w:tc>
          <w:tcPr>
            <w:tcW w:w="4968" w:type="dxa"/>
            <w:vAlign w:val="center"/>
          </w:tcPr>
          <w:p w14:paraId="54BEC81F" w14:textId="77777777" w:rsidR="00365D8B" w:rsidRPr="00132A72" w:rsidRDefault="00000000">
            <w:pPr>
              <w:rPr>
                <w:bCs/>
                <w:sz w:val="24"/>
                <w:szCs w:val="24"/>
              </w:rPr>
            </w:pPr>
            <w:r w:rsidRPr="00132A72">
              <w:rPr>
                <w:bCs/>
                <w:sz w:val="24"/>
                <w:szCs w:val="24"/>
              </w:rPr>
              <w:t>$web Container</w:t>
            </w:r>
          </w:p>
        </w:tc>
        <w:tc>
          <w:tcPr>
            <w:tcW w:w="4968" w:type="dxa"/>
            <w:vAlign w:val="center"/>
          </w:tcPr>
          <w:p w14:paraId="361042AD" w14:textId="77777777" w:rsidR="00365D8B" w:rsidRPr="00132A72" w:rsidRDefault="00000000">
            <w:pPr>
              <w:rPr>
                <w:bCs/>
                <w:sz w:val="24"/>
                <w:szCs w:val="24"/>
              </w:rPr>
            </w:pPr>
            <w:r w:rsidRPr="00132A72">
              <w:rPr>
                <w:bCs/>
                <w:sz w:val="24"/>
                <w:szCs w:val="24"/>
              </w:rPr>
              <w:t>To upload and serve index.html and style.css files.</w:t>
            </w:r>
          </w:p>
        </w:tc>
      </w:tr>
      <w:tr w:rsidR="00365D8B" w:rsidRPr="00132A72" w14:paraId="2AB548B7" w14:textId="77777777">
        <w:trPr>
          <w:jc w:val="center"/>
        </w:trPr>
        <w:tc>
          <w:tcPr>
            <w:tcW w:w="4968" w:type="dxa"/>
            <w:vAlign w:val="center"/>
          </w:tcPr>
          <w:p w14:paraId="68FFAA0D" w14:textId="77777777" w:rsidR="00365D8B" w:rsidRPr="00132A72" w:rsidRDefault="00000000">
            <w:pPr>
              <w:rPr>
                <w:bCs/>
                <w:sz w:val="24"/>
                <w:szCs w:val="24"/>
              </w:rPr>
            </w:pPr>
            <w:r w:rsidRPr="00132A72">
              <w:rPr>
                <w:bCs/>
                <w:sz w:val="24"/>
                <w:szCs w:val="24"/>
              </w:rPr>
              <w:t>GitHub</w:t>
            </w:r>
          </w:p>
        </w:tc>
        <w:tc>
          <w:tcPr>
            <w:tcW w:w="4968" w:type="dxa"/>
            <w:vAlign w:val="center"/>
          </w:tcPr>
          <w:p w14:paraId="332B99BA" w14:textId="77777777" w:rsidR="00365D8B" w:rsidRPr="00132A72" w:rsidRDefault="00000000">
            <w:pPr>
              <w:rPr>
                <w:bCs/>
                <w:sz w:val="24"/>
                <w:szCs w:val="24"/>
              </w:rPr>
            </w:pPr>
            <w:r w:rsidRPr="00132A72">
              <w:rPr>
                <w:bCs/>
                <w:sz w:val="24"/>
                <w:szCs w:val="24"/>
              </w:rPr>
              <w:t>To store the project files in a separate repository.</w:t>
            </w:r>
          </w:p>
        </w:tc>
      </w:tr>
      <w:tr w:rsidR="00365D8B" w:rsidRPr="00132A72" w14:paraId="62DCFC3D" w14:textId="77777777">
        <w:trPr>
          <w:jc w:val="center"/>
        </w:trPr>
        <w:tc>
          <w:tcPr>
            <w:tcW w:w="4968" w:type="dxa"/>
            <w:vAlign w:val="center"/>
          </w:tcPr>
          <w:p w14:paraId="07B36DA6" w14:textId="77777777" w:rsidR="00365D8B" w:rsidRPr="00132A72" w:rsidRDefault="00000000">
            <w:pPr>
              <w:rPr>
                <w:bCs/>
                <w:sz w:val="24"/>
                <w:szCs w:val="24"/>
              </w:rPr>
            </w:pPr>
            <w:r w:rsidRPr="00132A72">
              <w:rPr>
                <w:bCs/>
                <w:sz w:val="24"/>
                <w:szCs w:val="24"/>
              </w:rPr>
              <w:t>README.md</w:t>
            </w:r>
          </w:p>
        </w:tc>
        <w:tc>
          <w:tcPr>
            <w:tcW w:w="4968" w:type="dxa"/>
            <w:vAlign w:val="center"/>
          </w:tcPr>
          <w:p w14:paraId="098232A1" w14:textId="77777777" w:rsidR="00365D8B" w:rsidRPr="00132A72" w:rsidRDefault="00000000">
            <w:pPr>
              <w:rPr>
                <w:bCs/>
                <w:sz w:val="24"/>
                <w:szCs w:val="24"/>
              </w:rPr>
            </w:pPr>
            <w:r w:rsidRPr="00132A72">
              <w:rPr>
                <w:bCs/>
                <w:sz w:val="24"/>
                <w:szCs w:val="24"/>
              </w:rPr>
              <w:t>To provide project documentation inside the repository.</w:t>
            </w:r>
          </w:p>
        </w:tc>
      </w:tr>
    </w:tbl>
    <w:p w14:paraId="52C5A160" w14:textId="77777777" w:rsidR="00365D8B" w:rsidRPr="00132A72" w:rsidRDefault="00000000">
      <w:pPr>
        <w:pStyle w:val="Heading1"/>
        <w:rPr>
          <w:b w:val="0"/>
          <w:sz w:val="24"/>
          <w:szCs w:val="24"/>
        </w:rPr>
      </w:pPr>
      <w:r w:rsidRPr="00132A72">
        <w:rPr>
          <w:b w:val="0"/>
          <w:sz w:val="24"/>
          <w:szCs w:val="24"/>
        </w:rPr>
        <w:t>4. Project Files and Formats</w:t>
      </w:r>
    </w:p>
    <w:tbl>
      <w:tblPr>
        <w:tblStyle w:val="TableGrid"/>
        <w:tblW w:w="0" w:type="auto"/>
        <w:tblLook w:val="04A0" w:firstRow="1" w:lastRow="0" w:firstColumn="1" w:lastColumn="0" w:noHBand="0" w:noVBand="1"/>
      </w:tblPr>
      <w:tblGrid>
        <w:gridCol w:w="3309"/>
        <w:gridCol w:w="3308"/>
        <w:gridCol w:w="3309"/>
      </w:tblGrid>
      <w:tr w:rsidR="00365D8B" w:rsidRPr="00132A72" w14:paraId="02268AD2" w14:textId="77777777">
        <w:tc>
          <w:tcPr>
            <w:tcW w:w="3312" w:type="dxa"/>
            <w:shd w:val="clear" w:color="auto" w:fill="1F4E79"/>
            <w:vAlign w:val="center"/>
          </w:tcPr>
          <w:p w14:paraId="02CCCB54" w14:textId="77777777" w:rsidR="00365D8B" w:rsidRPr="00132A72" w:rsidRDefault="00000000">
            <w:pPr>
              <w:rPr>
                <w:bCs/>
                <w:sz w:val="24"/>
                <w:szCs w:val="24"/>
              </w:rPr>
            </w:pPr>
            <w:r w:rsidRPr="00132A72">
              <w:rPr>
                <w:bCs/>
                <w:color w:val="FFFFFF"/>
                <w:sz w:val="24"/>
                <w:szCs w:val="24"/>
              </w:rPr>
              <w:t>File / Folder Name</w:t>
            </w:r>
          </w:p>
        </w:tc>
        <w:tc>
          <w:tcPr>
            <w:tcW w:w="3312" w:type="dxa"/>
            <w:shd w:val="clear" w:color="auto" w:fill="1F4E79"/>
            <w:vAlign w:val="center"/>
          </w:tcPr>
          <w:p w14:paraId="05A0F4C4" w14:textId="77777777" w:rsidR="00365D8B" w:rsidRPr="00132A72" w:rsidRDefault="00000000">
            <w:pPr>
              <w:rPr>
                <w:bCs/>
                <w:sz w:val="24"/>
                <w:szCs w:val="24"/>
              </w:rPr>
            </w:pPr>
            <w:r w:rsidRPr="00132A72">
              <w:rPr>
                <w:bCs/>
                <w:color w:val="FFFFFF"/>
                <w:sz w:val="24"/>
                <w:szCs w:val="24"/>
              </w:rPr>
              <w:t>Format</w:t>
            </w:r>
          </w:p>
        </w:tc>
        <w:tc>
          <w:tcPr>
            <w:tcW w:w="3312" w:type="dxa"/>
            <w:shd w:val="clear" w:color="auto" w:fill="1F4E79"/>
            <w:vAlign w:val="center"/>
          </w:tcPr>
          <w:p w14:paraId="0ADAACDF" w14:textId="77777777" w:rsidR="00365D8B" w:rsidRPr="00132A72" w:rsidRDefault="00000000">
            <w:pPr>
              <w:rPr>
                <w:bCs/>
                <w:sz w:val="24"/>
                <w:szCs w:val="24"/>
              </w:rPr>
            </w:pPr>
            <w:r w:rsidRPr="00132A72">
              <w:rPr>
                <w:bCs/>
                <w:color w:val="FFFFFF"/>
                <w:sz w:val="24"/>
                <w:szCs w:val="24"/>
              </w:rPr>
              <w:t>Description</w:t>
            </w:r>
          </w:p>
        </w:tc>
      </w:tr>
      <w:tr w:rsidR="00365D8B" w:rsidRPr="00132A72" w14:paraId="696F9EFC" w14:textId="77777777">
        <w:tc>
          <w:tcPr>
            <w:tcW w:w="3312" w:type="dxa"/>
            <w:vAlign w:val="center"/>
          </w:tcPr>
          <w:p w14:paraId="1BA85E21" w14:textId="77777777" w:rsidR="00365D8B" w:rsidRPr="00132A72" w:rsidRDefault="00000000">
            <w:pPr>
              <w:rPr>
                <w:bCs/>
                <w:sz w:val="24"/>
                <w:szCs w:val="24"/>
              </w:rPr>
            </w:pPr>
            <w:r w:rsidRPr="00132A72">
              <w:rPr>
                <w:bCs/>
                <w:sz w:val="24"/>
                <w:szCs w:val="24"/>
              </w:rPr>
              <w:t>index.html</w:t>
            </w:r>
          </w:p>
        </w:tc>
        <w:tc>
          <w:tcPr>
            <w:tcW w:w="3312" w:type="dxa"/>
            <w:vAlign w:val="center"/>
          </w:tcPr>
          <w:p w14:paraId="252FE1A3" w14:textId="77777777" w:rsidR="00365D8B" w:rsidRPr="00132A72" w:rsidRDefault="00000000">
            <w:pPr>
              <w:rPr>
                <w:bCs/>
                <w:sz w:val="24"/>
                <w:szCs w:val="24"/>
              </w:rPr>
            </w:pPr>
            <w:r w:rsidRPr="00132A72">
              <w:rPr>
                <w:bCs/>
                <w:sz w:val="24"/>
                <w:szCs w:val="24"/>
              </w:rPr>
              <w:t>HTML File</w:t>
            </w:r>
          </w:p>
        </w:tc>
        <w:tc>
          <w:tcPr>
            <w:tcW w:w="3312" w:type="dxa"/>
            <w:vAlign w:val="center"/>
          </w:tcPr>
          <w:p w14:paraId="38EFFAA7" w14:textId="77777777" w:rsidR="00365D8B" w:rsidRPr="00132A72" w:rsidRDefault="00000000">
            <w:pPr>
              <w:rPr>
                <w:bCs/>
                <w:sz w:val="24"/>
                <w:szCs w:val="24"/>
              </w:rPr>
            </w:pPr>
            <w:r w:rsidRPr="00132A72">
              <w:rPr>
                <w:bCs/>
                <w:sz w:val="24"/>
                <w:szCs w:val="24"/>
              </w:rPr>
              <w:t>Main webpage of the portfolio website.</w:t>
            </w:r>
          </w:p>
        </w:tc>
      </w:tr>
      <w:tr w:rsidR="00365D8B" w:rsidRPr="00132A72" w14:paraId="6995392D" w14:textId="77777777">
        <w:tc>
          <w:tcPr>
            <w:tcW w:w="3312" w:type="dxa"/>
            <w:vAlign w:val="center"/>
          </w:tcPr>
          <w:p w14:paraId="7A33289F" w14:textId="77777777" w:rsidR="00365D8B" w:rsidRPr="00132A72" w:rsidRDefault="00000000">
            <w:pPr>
              <w:rPr>
                <w:bCs/>
                <w:sz w:val="24"/>
                <w:szCs w:val="24"/>
              </w:rPr>
            </w:pPr>
            <w:r w:rsidRPr="00132A72">
              <w:rPr>
                <w:bCs/>
                <w:sz w:val="24"/>
                <w:szCs w:val="24"/>
              </w:rPr>
              <w:t>style.css</w:t>
            </w:r>
          </w:p>
        </w:tc>
        <w:tc>
          <w:tcPr>
            <w:tcW w:w="3312" w:type="dxa"/>
            <w:vAlign w:val="center"/>
          </w:tcPr>
          <w:p w14:paraId="17AA5E5D" w14:textId="77777777" w:rsidR="00365D8B" w:rsidRPr="00132A72" w:rsidRDefault="00000000">
            <w:pPr>
              <w:rPr>
                <w:bCs/>
                <w:sz w:val="24"/>
                <w:szCs w:val="24"/>
              </w:rPr>
            </w:pPr>
            <w:r w:rsidRPr="00132A72">
              <w:rPr>
                <w:bCs/>
                <w:sz w:val="24"/>
                <w:szCs w:val="24"/>
              </w:rPr>
              <w:t>CSS File</w:t>
            </w:r>
          </w:p>
        </w:tc>
        <w:tc>
          <w:tcPr>
            <w:tcW w:w="3312" w:type="dxa"/>
            <w:vAlign w:val="center"/>
          </w:tcPr>
          <w:p w14:paraId="7DF2E056" w14:textId="77777777" w:rsidR="00365D8B" w:rsidRPr="00132A72" w:rsidRDefault="00000000">
            <w:pPr>
              <w:rPr>
                <w:bCs/>
                <w:sz w:val="24"/>
                <w:szCs w:val="24"/>
              </w:rPr>
            </w:pPr>
            <w:r w:rsidRPr="00132A72">
              <w:rPr>
                <w:bCs/>
                <w:sz w:val="24"/>
                <w:szCs w:val="24"/>
              </w:rPr>
              <w:t>Styling and design of the website.</w:t>
            </w:r>
          </w:p>
        </w:tc>
      </w:tr>
      <w:tr w:rsidR="00365D8B" w:rsidRPr="00132A72" w14:paraId="33189BB3" w14:textId="77777777">
        <w:tc>
          <w:tcPr>
            <w:tcW w:w="3312" w:type="dxa"/>
            <w:vAlign w:val="center"/>
          </w:tcPr>
          <w:p w14:paraId="1CBF6FF5" w14:textId="77777777" w:rsidR="00365D8B" w:rsidRPr="00132A72" w:rsidRDefault="00000000">
            <w:pPr>
              <w:rPr>
                <w:bCs/>
                <w:sz w:val="24"/>
                <w:szCs w:val="24"/>
              </w:rPr>
            </w:pPr>
            <w:r w:rsidRPr="00132A72">
              <w:rPr>
                <w:bCs/>
                <w:sz w:val="24"/>
                <w:szCs w:val="24"/>
              </w:rPr>
              <w:t>README.md</w:t>
            </w:r>
          </w:p>
        </w:tc>
        <w:tc>
          <w:tcPr>
            <w:tcW w:w="3312" w:type="dxa"/>
            <w:vAlign w:val="center"/>
          </w:tcPr>
          <w:p w14:paraId="7736C019" w14:textId="77777777" w:rsidR="00365D8B" w:rsidRPr="00132A72" w:rsidRDefault="00000000">
            <w:pPr>
              <w:rPr>
                <w:bCs/>
                <w:sz w:val="24"/>
                <w:szCs w:val="24"/>
              </w:rPr>
            </w:pPr>
            <w:r w:rsidRPr="00132A72">
              <w:rPr>
                <w:bCs/>
                <w:sz w:val="24"/>
                <w:szCs w:val="24"/>
              </w:rPr>
              <w:t>Markdown File</w:t>
            </w:r>
          </w:p>
        </w:tc>
        <w:tc>
          <w:tcPr>
            <w:tcW w:w="3312" w:type="dxa"/>
            <w:vAlign w:val="center"/>
          </w:tcPr>
          <w:p w14:paraId="0A7484D5" w14:textId="77777777" w:rsidR="00365D8B" w:rsidRPr="00132A72" w:rsidRDefault="00000000">
            <w:pPr>
              <w:rPr>
                <w:bCs/>
                <w:sz w:val="24"/>
                <w:szCs w:val="24"/>
              </w:rPr>
            </w:pPr>
            <w:r w:rsidRPr="00132A72">
              <w:rPr>
                <w:bCs/>
                <w:sz w:val="24"/>
                <w:szCs w:val="24"/>
              </w:rPr>
              <w:t>Project documentation for GitHub.</w:t>
            </w:r>
          </w:p>
        </w:tc>
      </w:tr>
      <w:tr w:rsidR="00365D8B" w:rsidRPr="00132A72" w14:paraId="197D9609" w14:textId="77777777">
        <w:tc>
          <w:tcPr>
            <w:tcW w:w="3312" w:type="dxa"/>
            <w:vAlign w:val="center"/>
          </w:tcPr>
          <w:p w14:paraId="5219DDF8" w14:textId="77777777" w:rsidR="00365D8B" w:rsidRPr="00132A72" w:rsidRDefault="00000000">
            <w:pPr>
              <w:rPr>
                <w:bCs/>
                <w:sz w:val="24"/>
                <w:szCs w:val="24"/>
              </w:rPr>
            </w:pPr>
            <w:r w:rsidRPr="00132A72">
              <w:rPr>
                <w:bCs/>
                <w:sz w:val="24"/>
                <w:szCs w:val="24"/>
              </w:rPr>
              <w:t>screenshots/</w:t>
            </w:r>
          </w:p>
        </w:tc>
        <w:tc>
          <w:tcPr>
            <w:tcW w:w="3312" w:type="dxa"/>
            <w:vAlign w:val="center"/>
          </w:tcPr>
          <w:p w14:paraId="456558EC" w14:textId="77777777" w:rsidR="00365D8B" w:rsidRPr="00132A72" w:rsidRDefault="00000000">
            <w:pPr>
              <w:rPr>
                <w:bCs/>
                <w:sz w:val="24"/>
                <w:szCs w:val="24"/>
              </w:rPr>
            </w:pPr>
            <w:r w:rsidRPr="00132A72">
              <w:rPr>
                <w:bCs/>
                <w:sz w:val="24"/>
                <w:szCs w:val="24"/>
              </w:rPr>
              <w:t>Folder</w:t>
            </w:r>
          </w:p>
        </w:tc>
        <w:tc>
          <w:tcPr>
            <w:tcW w:w="3312" w:type="dxa"/>
            <w:vAlign w:val="center"/>
          </w:tcPr>
          <w:p w14:paraId="5C1129CD" w14:textId="77777777" w:rsidR="00365D8B" w:rsidRPr="00132A72" w:rsidRDefault="00000000">
            <w:pPr>
              <w:rPr>
                <w:bCs/>
                <w:sz w:val="24"/>
                <w:szCs w:val="24"/>
              </w:rPr>
            </w:pPr>
            <w:r w:rsidRPr="00132A72">
              <w:rPr>
                <w:bCs/>
                <w:sz w:val="24"/>
                <w:szCs w:val="24"/>
              </w:rPr>
              <w:t>Contains screenshots and evidence of project steps.</w:t>
            </w:r>
          </w:p>
        </w:tc>
      </w:tr>
      <w:tr w:rsidR="00365D8B" w:rsidRPr="00132A72" w14:paraId="1A5CEB4E" w14:textId="77777777">
        <w:tc>
          <w:tcPr>
            <w:tcW w:w="3312" w:type="dxa"/>
            <w:vAlign w:val="center"/>
          </w:tcPr>
          <w:p w14:paraId="01F194B7" w14:textId="77777777" w:rsidR="00365D8B" w:rsidRPr="00132A72" w:rsidRDefault="00000000">
            <w:pPr>
              <w:rPr>
                <w:bCs/>
                <w:sz w:val="24"/>
                <w:szCs w:val="24"/>
              </w:rPr>
            </w:pPr>
            <w:r w:rsidRPr="00132A72">
              <w:rPr>
                <w:bCs/>
                <w:sz w:val="24"/>
                <w:szCs w:val="24"/>
              </w:rPr>
              <w:t>report/project-report.pdf</w:t>
            </w:r>
          </w:p>
        </w:tc>
        <w:tc>
          <w:tcPr>
            <w:tcW w:w="3312" w:type="dxa"/>
            <w:vAlign w:val="center"/>
          </w:tcPr>
          <w:p w14:paraId="2BE2E1DC" w14:textId="77777777" w:rsidR="00365D8B" w:rsidRPr="00132A72" w:rsidRDefault="00000000">
            <w:pPr>
              <w:rPr>
                <w:bCs/>
                <w:sz w:val="24"/>
                <w:szCs w:val="24"/>
              </w:rPr>
            </w:pPr>
            <w:r w:rsidRPr="00132A72">
              <w:rPr>
                <w:bCs/>
                <w:sz w:val="24"/>
                <w:szCs w:val="24"/>
              </w:rPr>
              <w:t>PDF File</w:t>
            </w:r>
          </w:p>
        </w:tc>
        <w:tc>
          <w:tcPr>
            <w:tcW w:w="3312" w:type="dxa"/>
            <w:vAlign w:val="center"/>
          </w:tcPr>
          <w:p w14:paraId="39FF834D" w14:textId="77777777" w:rsidR="00365D8B" w:rsidRPr="00132A72" w:rsidRDefault="00000000">
            <w:pPr>
              <w:rPr>
                <w:bCs/>
                <w:sz w:val="24"/>
                <w:szCs w:val="24"/>
              </w:rPr>
            </w:pPr>
            <w:r w:rsidRPr="00132A72">
              <w:rPr>
                <w:bCs/>
                <w:sz w:val="24"/>
                <w:szCs w:val="24"/>
              </w:rPr>
              <w:t>Final report file for submission.</w:t>
            </w:r>
          </w:p>
        </w:tc>
      </w:tr>
    </w:tbl>
    <w:p w14:paraId="79BBCA00" w14:textId="77777777" w:rsidR="00365D8B" w:rsidRPr="00132A72" w:rsidRDefault="00000000">
      <w:pPr>
        <w:pStyle w:val="Heading1"/>
        <w:rPr>
          <w:b w:val="0"/>
          <w:sz w:val="24"/>
          <w:szCs w:val="24"/>
        </w:rPr>
      </w:pPr>
      <w:r w:rsidRPr="00132A72">
        <w:rPr>
          <w:b w:val="0"/>
          <w:sz w:val="24"/>
          <w:szCs w:val="24"/>
        </w:rPr>
        <w:lastRenderedPageBreak/>
        <w:t>5. Project Folder Structure</w:t>
      </w:r>
    </w:p>
    <w:p w14:paraId="34416AD2" w14:textId="77777777" w:rsidR="00365D8B" w:rsidRPr="00132A72" w:rsidRDefault="00000000">
      <w:pPr>
        <w:spacing w:after="120"/>
        <w:jc w:val="both"/>
        <w:rPr>
          <w:bCs/>
          <w:sz w:val="24"/>
          <w:szCs w:val="24"/>
        </w:rPr>
      </w:pPr>
      <w:r w:rsidRPr="00132A72">
        <w:rPr>
          <w:bCs/>
          <w:sz w:val="24"/>
          <w:szCs w:val="24"/>
        </w:rPr>
        <w:t xml:space="preserve">The project files should be arranged in one clean folder before </w:t>
      </w:r>
      <w:proofErr w:type="gramStart"/>
      <w:r w:rsidRPr="00132A72">
        <w:rPr>
          <w:bCs/>
          <w:sz w:val="24"/>
          <w:szCs w:val="24"/>
        </w:rPr>
        <w:t>uploading</w:t>
      </w:r>
      <w:proofErr w:type="gramEnd"/>
      <w:r w:rsidRPr="00132A72">
        <w:rPr>
          <w:bCs/>
          <w:sz w:val="24"/>
          <w:szCs w:val="24"/>
        </w:rPr>
        <w:t xml:space="preserve"> to GitHub. A separate folder makes the project professional and easy to understand.</w:t>
      </w:r>
    </w:p>
    <w:p w14:paraId="4CABC7D7" w14:textId="77777777" w:rsidR="00365D8B" w:rsidRPr="00132A72" w:rsidRDefault="00000000">
      <w:pPr>
        <w:rPr>
          <w:bCs/>
          <w:sz w:val="24"/>
          <w:szCs w:val="24"/>
        </w:rPr>
      </w:pPr>
      <w:r w:rsidRPr="00132A72">
        <w:rPr>
          <w:rFonts w:ascii="Consolas" w:hAnsi="Consolas"/>
          <w:bCs/>
          <w:sz w:val="24"/>
          <w:szCs w:val="24"/>
        </w:rPr>
        <w:t>Azure-Static-Portfolio-Website/</w:t>
      </w:r>
      <w:r w:rsidRPr="00132A72">
        <w:rPr>
          <w:rFonts w:ascii="Consolas" w:hAnsi="Consolas"/>
          <w:bCs/>
          <w:sz w:val="24"/>
          <w:szCs w:val="24"/>
        </w:rPr>
        <w:br/>
        <w:t>├── index.html</w:t>
      </w:r>
      <w:r w:rsidRPr="00132A72">
        <w:rPr>
          <w:rFonts w:ascii="Consolas" w:hAnsi="Consolas"/>
          <w:bCs/>
          <w:sz w:val="24"/>
          <w:szCs w:val="24"/>
        </w:rPr>
        <w:br/>
        <w:t>├── style.css</w:t>
      </w:r>
      <w:r w:rsidRPr="00132A72">
        <w:rPr>
          <w:rFonts w:ascii="Consolas" w:hAnsi="Consolas"/>
          <w:bCs/>
          <w:sz w:val="24"/>
          <w:szCs w:val="24"/>
        </w:rPr>
        <w:br/>
        <w:t>├── README.md</w:t>
      </w:r>
      <w:r w:rsidRPr="00132A72">
        <w:rPr>
          <w:rFonts w:ascii="Consolas" w:hAnsi="Consolas"/>
          <w:bCs/>
          <w:sz w:val="24"/>
          <w:szCs w:val="24"/>
        </w:rPr>
        <w:br/>
        <w:t>├── screenshots/</w:t>
      </w:r>
      <w:r w:rsidRPr="00132A72">
        <w:rPr>
          <w:rFonts w:ascii="Consolas" w:hAnsi="Consolas"/>
          <w:bCs/>
          <w:sz w:val="24"/>
          <w:szCs w:val="24"/>
        </w:rPr>
        <w:br/>
        <w:t>│   ├── folder-structure.png</w:t>
      </w:r>
      <w:r w:rsidRPr="00132A72">
        <w:rPr>
          <w:rFonts w:ascii="Consolas" w:hAnsi="Consolas"/>
          <w:bCs/>
          <w:sz w:val="24"/>
          <w:szCs w:val="24"/>
        </w:rPr>
        <w:br/>
        <w:t>│   ├── local-website.png</w:t>
      </w:r>
      <w:r w:rsidRPr="00132A72">
        <w:rPr>
          <w:rFonts w:ascii="Consolas" w:hAnsi="Consolas"/>
          <w:bCs/>
          <w:sz w:val="24"/>
          <w:szCs w:val="24"/>
        </w:rPr>
        <w:br/>
        <w:t>│   ├── azure-storage-account.png</w:t>
      </w:r>
      <w:r w:rsidRPr="00132A72">
        <w:rPr>
          <w:rFonts w:ascii="Consolas" w:hAnsi="Consolas"/>
          <w:bCs/>
          <w:sz w:val="24"/>
          <w:szCs w:val="24"/>
        </w:rPr>
        <w:br/>
        <w:t>│   ├── static-website-enabled.png</w:t>
      </w:r>
      <w:r w:rsidRPr="00132A72">
        <w:rPr>
          <w:rFonts w:ascii="Consolas" w:hAnsi="Consolas"/>
          <w:bCs/>
          <w:sz w:val="24"/>
          <w:szCs w:val="24"/>
        </w:rPr>
        <w:br/>
        <w:t>│   ├── web-container-upload.png</w:t>
      </w:r>
      <w:r w:rsidRPr="00132A72">
        <w:rPr>
          <w:rFonts w:ascii="Consolas" w:hAnsi="Consolas"/>
          <w:bCs/>
          <w:sz w:val="24"/>
          <w:szCs w:val="24"/>
        </w:rPr>
        <w:br/>
        <w:t>│   └── live-website-url.png</w:t>
      </w:r>
      <w:r w:rsidRPr="00132A72">
        <w:rPr>
          <w:rFonts w:ascii="Consolas" w:hAnsi="Consolas"/>
          <w:bCs/>
          <w:sz w:val="24"/>
          <w:szCs w:val="24"/>
        </w:rPr>
        <w:br/>
        <w:t>└── report/</w:t>
      </w:r>
      <w:r w:rsidRPr="00132A72">
        <w:rPr>
          <w:rFonts w:ascii="Consolas" w:hAnsi="Consolas"/>
          <w:bCs/>
          <w:sz w:val="24"/>
          <w:szCs w:val="24"/>
        </w:rPr>
        <w:br/>
        <w:t xml:space="preserve">    └── project-report.pdf</w:t>
      </w:r>
    </w:p>
    <w:p w14:paraId="751E5CDE" w14:textId="77777777" w:rsidR="00365D8B" w:rsidRPr="00132A72" w:rsidRDefault="00000000">
      <w:pPr>
        <w:pStyle w:val="Heading1"/>
        <w:rPr>
          <w:b w:val="0"/>
          <w:sz w:val="24"/>
          <w:szCs w:val="24"/>
        </w:rPr>
      </w:pPr>
      <w:r w:rsidRPr="00132A72">
        <w:rPr>
          <w:b w:val="0"/>
          <w:sz w:val="24"/>
          <w:szCs w:val="24"/>
        </w:rPr>
        <w:t>6. Step-by-Step Implementation</w:t>
      </w:r>
    </w:p>
    <w:p w14:paraId="28DDA1B8" w14:textId="77777777" w:rsidR="00365D8B" w:rsidRPr="00132A72" w:rsidRDefault="00000000">
      <w:pPr>
        <w:pStyle w:val="ListNumber"/>
        <w:rPr>
          <w:bCs/>
          <w:sz w:val="24"/>
          <w:szCs w:val="24"/>
        </w:rPr>
      </w:pPr>
      <w:r w:rsidRPr="00132A72">
        <w:rPr>
          <w:bCs/>
          <w:sz w:val="24"/>
          <w:szCs w:val="24"/>
        </w:rPr>
        <w:t>Created a project folder named Azure-Static-Portfolio-Website.</w:t>
      </w:r>
    </w:p>
    <w:p w14:paraId="5991C711" w14:textId="77777777" w:rsidR="00365D8B" w:rsidRPr="00132A72" w:rsidRDefault="00000000">
      <w:pPr>
        <w:pStyle w:val="ListNumber"/>
        <w:rPr>
          <w:bCs/>
          <w:sz w:val="24"/>
          <w:szCs w:val="24"/>
        </w:rPr>
      </w:pPr>
      <w:r w:rsidRPr="00132A72">
        <w:rPr>
          <w:bCs/>
          <w:sz w:val="24"/>
          <w:szCs w:val="24"/>
        </w:rPr>
        <w:t>Created the index.html file for the main structure of the portfolio website.</w:t>
      </w:r>
    </w:p>
    <w:p w14:paraId="488EABFF" w14:textId="77777777" w:rsidR="00365D8B" w:rsidRPr="00132A72" w:rsidRDefault="00000000">
      <w:pPr>
        <w:pStyle w:val="ListNumber"/>
        <w:rPr>
          <w:bCs/>
          <w:sz w:val="24"/>
          <w:szCs w:val="24"/>
        </w:rPr>
      </w:pPr>
      <w:r w:rsidRPr="00132A72">
        <w:rPr>
          <w:bCs/>
          <w:sz w:val="24"/>
          <w:szCs w:val="24"/>
        </w:rPr>
        <w:t>Created the style.css file for website design and styling.</w:t>
      </w:r>
    </w:p>
    <w:p w14:paraId="246920CB" w14:textId="77777777" w:rsidR="00365D8B" w:rsidRPr="00132A72" w:rsidRDefault="00000000">
      <w:pPr>
        <w:pStyle w:val="ListNumber"/>
        <w:rPr>
          <w:bCs/>
          <w:sz w:val="24"/>
          <w:szCs w:val="24"/>
        </w:rPr>
      </w:pPr>
      <w:r w:rsidRPr="00132A72">
        <w:rPr>
          <w:bCs/>
          <w:sz w:val="24"/>
          <w:szCs w:val="24"/>
        </w:rPr>
        <w:t>Tested the website locally in a web browser.</w:t>
      </w:r>
    </w:p>
    <w:p w14:paraId="701BC656" w14:textId="77777777" w:rsidR="00365D8B" w:rsidRPr="00132A72" w:rsidRDefault="00000000">
      <w:pPr>
        <w:pStyle w:val="ListNumber"/>
        <w:rPr>
          <w:bCs/>
          <w:sz w:val="24"/>
          <w:szCs w:val="24"/>
        </w:rPr>
      </w:pPr>
      <w:r w:rsidRPr="00132A72">
        <w:rPr>
          <w:bCs/>
          <w:sz w:val="24"/>
          <w:szCs w:val="24"/>
        </w:rPr>
        <w:t>Created an Azure Storage Account in the Azure portal.</w:t>
      </w:r>
    </w:p>
    <w:p w14:paraId="7494D317" w14:textId="77777777" w:rsidR="00365D8B" w:rsidRPr="00132A72" w:rsidRDefault="00000000">
      <w:pPr>
        <w:pStyle w:val="ListNumber"/>
        <w:rPr>
          <w:bCs/>
          <w:sz w:val="24"/>
          <w:szCs w:val="24"/>
        </w:rPr>
      </w:pPr>
      <w:r w:rsidRPr="00132A72">
        <w:rPr>
          <w:bCs/>
          <w:sz w:val="24"/>
          <w:szCs w:val="24"/>
        </w:rPr>
        <w:t>Enabled Static Website Hosting from the Azure portal.</w:t>
      </w:r>
    </w:p>
    <w:p w14:paraId="0C731152" w14:textId="77777777" w:rsidR="00365D8B" w:rsidRPr="00132A72" w:rsidRDefault="00000000">
      <w:pPr>
        <w:pStyle w:val="ListNumber"/>
        <w:rPr>
          <w:bCs/>
          <w:sz w:val="24"/>
          <w:szCs w:val="24"/>
        </w:rPr>
      </w:pPr>
      <w:r w:rsidRPr="00132A72">
        <w:rPr>
          <w:bCs/>
          <w:sz w:val="24"/>
          <w:szCs w:val="24"/>
        </w:rPr>
        <w:t>Uploaded index.html and style.css into the $web container.</w:t>
      </w:r>
    </w:p>
    <w:p w14:paraId="356C22EC" w14:textId="77777777" w:rsidR="00365D8B" w:rsidRPr="00132A72" w:rsidRDefault="00000000">
      <w:pPr>
        <w:pStyle w:val="ListNumber"/>
        <w:rPr>
          <w:bCs/>
          <w:sz w:val="24"/>
          <w:szCs w:val="24"/>
        </w:rPr>
      </w:pPr>
      <w:r w:rsidRPr="00132A72">
        <w:rPr>
          <w:bCs/>
          <w:sz w:val="24"/>
          <w:szCs w:val="24"/>
        </w:rPr>
        <w:t>Copied the Primary Endpoint URL generated by Azure.</w:t>
      </w:r>
    </w:p>
    <w:p w14:paraId="1084910D" w14:textId="77777777" w:rsidR="00365D8B" w:rsidRPr="00132A72" w:rsidRDefault="00000000">
      <w:pPr>
        <w:pStyle w:val="ListNumber"/>
        <w:rPr>
          <w:bCs/>
          <w:sz w:val="24"/>
          <w:szCs w:val="24"/>
        </w:rPr>
      </w:pPr>
      <w:r w:rsidRPr="00132A72">
        <w:rPr>
          <w:bCs/>
          <w:sz w:val="24"/>
          <w:szCs w:val="24"/>
        </w:rPr>
        <w:t>Opened the Primary Endpoint URL in a browser to test the live website.</w:t>
      </w:r>
    </w:p>
    <w:p w14:paraId="48BD66FB" w14:textId="77777777" w:rsidR="00365D8B" w:rsidRPr="00132A72" w:rsidRDefault="00000000">
      <w:pPr>
        <w:pStyle w:val="ListNumber"/>
        <w:rPr>
          <w:bCs/>
          <w:sz w:val="24"/>
          <w:szCs w:val="24"/>
        </w:rPr>
      </w:pPr>
      <w:r w:rsidRPr="00132A72">
        <w:rPr>
          <w:bCs/>
          <w:sz w:val="24"/>
          <w:szCs w:val="24"/>
        </w:rPr>
        <w:t>Created a separate GitHub repository and uploaded all project files with README documentation.</w:t>
      </w:r>
    </w:p>
    <w:p w14:paraId="25247B0F" w14:textId="77777777" w:rsidR="00365D8B" w:rsidRPr="00132A72" w:rsidRDefault="00000000">
      <w:pPr>
        <w:pStyle w:val="Heading1"/>
        <w:rPr>
          <w:b w:val="0"/>
          <w:sz w:val="24"/>
          <w:szCs w:val="24"/>
        </w:rPr>
      </w:pPr>
      <w:r w:rsidRPr="00132A72">
        <w:rPr>
          <w:b w:val="0"/>
          <w:sz w:val="24"/>
          <w:szCs w:val="24"/>
        </w:rPr>
        <w:t>7. Azure Deployment Steps</w:t>
      </w:r>
    </w:p>
    <w:p w14:paraId="0391BA0E" w14:textId="77777777" w:rsidR="00365D8B" w:rsidRPr="00132A72" w:rsidRDefault="00000000">
      <w:pPr>
        <w:spacing w:after="120"/>
        <w:jc w:val="both"/>
        <w:rPr>
          <w:bCs/>
          <w:sz w:val="24"/>
          <w:szCs w:val="24"/>
        </w:rPr>
      </w:pPr>
      <w:r w:rsidRPr="00132A72">
        <w:rPr>
          <w:bCs/>
          <w:sz w:val="24"/>
          <w:szCs w:val="24"/>
        </w:rPr>
        <w:t>In Microsoft Azure, a Storage Account was created for hosting the static website. After creating the Storage Account, the Static Website option was enabled. Azure automatically created a $web container. The website files, including index.html and style.css, were uploaded into the $web container.</w:t>
      </w:r>
    </w:p>
    <w:p w14:paraId="089B6921" w14:textId="77777777" w:rsidR="00365D8B" w:rsidRPr="00132A72" w:rsidRDefault="00000000">
      <w:pPr>
        <w:spacing w:after="120"/>
        <w:jc w:val="both"/>
        <w:rPr>
          <w:bCs/>
          <w:sz w:val="24"/>
          <w:szCs w:val="24"/>
        </w:rPr>
      </w:pPr>
      <w:r w:rsidRPr="00132A72">
        <w:rPr>
          <w:bCs/>
          <w:sz w:val="24"/>
          <w:szCs w:val="24"/>
        </w:rPr>
        <w:t>After uploading the files, Azure generated a Primary Endpoint URL. This URL was used to access the live portfolio website through the browser. This process shows how Azure can host a static website using cloud storage instead of a traditional server.</w:t>
      </w:r>
    </w:p>
    <w:p w14:paraId="4D1CD9C0" w14:textId="77777777" w:rsidR="00365D8B" w:rsidRPr="00132A72" w:rsidRDefault="00000000">
      <w:pPr>
        <w:pStyle w:val="Heading1"/>
        <w:rPr>
          <w:b w:val="0"/>
          <w:sz w:val="24"/>
          <w:szCs w:val="24"/>
        </w:rPr>
      </w:pPr>
      <w:r w:rsidRPr="00132A72">
        <w:rPr>
          <w:b w:val="0"/>
          <w:sz w:val="24"/>
          <w:szCs w:val="24"/>
        </w:rPr>
        <w:lastRenderedPageBreak/>
        <w:t>8. GitHub Repository Setup</w:t>
      </w:r>
    </w:p>
    <w:p w14:paraId="66DA6E85" w14:textId="77777777" w:rsidR="00365D8B" w:rsidRPr="00132A72" w:rsidRDefault="00000000">
      <w:pPr>
        <w:spacing w:after="120"/>
        <w:jc w:val="both"/>
        <w:rPr>
          <w:bCs/>
          <w:sz w:val="24"/>
          <w:szCs w:val="24"/>
        </w:rPr>
      </w:pPr>
      <w:r w:rsidRPr="00132A72">
        <w:rPr>
          <w:bCs/>
          <w:sz w:val="24"/>
          <w:szCs w:val="24"/>
        </w:rPr>
        <w:t>A separate GitHub repository was created for this project. The repository contains all important project files, including index.html, style.css, README.md, screenshots, and the final report. The README.md file explains the project overview, tools used, file formats, deployment steps, and final links.</w:t>
      </w:r>
    </w:p>
    <w:p w14:paraId="64CEC100" w14:textId="77777777" w:rsidR="00365D8B" w:rsidRPr="00132A72" w:rsidRDefault="00000000">
      <w:pPr>
        <w:spacing w:after="120"/>
        <w:jc w:val="both"/>
        <w:rPr>
          <w:bCs/>
          <w:sz w:val="24"/>
          <w:szCs w:val="24"/>
        </w:rPr>
      </w:pPr>
      <w:r w:rsidRPr="00132A72">
        <w:rPr>
          <w:bCs/>
          <w:sz w:val="24"/>
          <w:szCs w:val="24"/>
        </w:rPr>
        <w:t>Repository Name: Azure-Static-Portfolio-Website</w:t>
      </w:r>
    </w:p>
    <w:p w14:paraId="6ACF1149" w14:textId="77777777" w:rsidR="00365D8B" w:rsidRPr="00132A72" w:rsidRDefault="00000000">
      <w:pPr>
        <w:spacing w:after="120"/>
        <w:jc w:val="both"/>
        <w:rPr>
          <w:bCs/>
          <w:sz w:val="24"/>
          <w:szCs w:val="24"/>
        </w:rPr>
      </w:pPr>
      <w:r w:rsidRPr="00132A72">
        <w:rPr>
          <w:bCs/>
          <w:sz w:val="24"/>
          <w:szCs w:val="24"/>
        </w:rPr>
        <w:t>GitHub Repository Link: Paste your GitHub repository link here</w:t>
      </w:r>
    </w:p>
    <w:p w14:paraId="24D71A21" w14:textId="77777777" w:rsidR="00365D8B" w:rsidRPr="00132A72" w:rsidRDefault="00000000">
      <w:pPr>
        <w:pStyle w:val="Heading1"/>
        <w:rPr>
          <w:b w:val="0"/>
          <w:sz w:val="24"/>
          <w:szCs w:val="24"/>
        </w:rPr>
      </w:pPr>
      <w:r w:rsidRPr="00132A72">
        <w:rPr>
          <w:b w:val="0"/>
          <w:sz w:val="24"/>
          <w:szCs w:val="24"/>
        </w:rPr>
        <w:t>9. Screenshots / Evidence</w:t>
      </w:r>
    </w:p>
    <w:p w14:paraId="6B121A29" w14:textId="77777777" w:rsidR="00365D8B" w:rsidRPr="00132A72" w:rsidRDefault="00000000">
      <w:pPr>
        <w:spacing w:after="120"/>
        <w:jc w:val="both"/>
        <w:rPr>
          <w:bCs/>
          <w:sz w:val="24"/>
          <w:szCs w:val="24"/>
        </w:rPr>
      </w:pPr>
      <w:r w:rsidRPr="00132A72">
        <w:rPr>
          <w:bCs/>
          <w:sz w:val="24"/>
          <w:szCs w:val="24"/>
        </w:rPr>
        <w:t>The following screenshots should be added as evidence in the final report. Each screenshot should have a clear caption under it.</w:t>
      </w:r>
    </w:p>
    <w:p w14:paraId="30827D3F" w14:textId="77777777" w:rsidR="00365D8B" w:rsidRDefault="00000000">
      <w:pPr>
        <w:pStyle w:val="ListBullet"/>
        <w:rPr>
          <w:bCs/>
          <w:sz w:val="24"/>
          <w:szCs w:val="24"/>
        </w:rPr>
      </w:pPr>
      <w:r w:rsidRPr="00132A72">
        <w:rPr>
          <w:bCs/>
          <w:sz w:val="24"/>
          <w:szCs w:val="24"/>
        </w:rPr>
        <w:t>Figure 1: Project folder containing index.html, style.css, README.md, screenshots, and report folder.</w:t>
      </w:r>
    </w:p>
    <w:p w14:paraId="6130C087" w14:textId="5C84F58C" w:rsidR="00135563" w:rsidRPr="00132A72" w:rsidRDefault="00135563">
      <w:pPr>
        <w:pStyle w:val="ListBullet"/>
        <w:rPr>
          <w:bCs/>
          <w:sz w:val="24"/>
          <w:szCs w:val="24"/>
        </w:rPr>
      </w:pPr>
      <w:r w:rsidRPr="00135563">
        <w:rPr>
          <w:bCs/>
          <w:sz w:val="24"/>
          <w:szCs w:val="24"/>
        </w:rPr>
        <w:drawing>
          <wp:inline distT="0" distB="0" distL="0" distR="0" wp14:anchorId="73CCEC40" wp14:editId="17903EC6">
            <wp:extent cx="5975657" cy="3143412"/>
            <wp:effectExtent l="0" t="0" r="6350" b="0"/>
            <wp:docPr id="71179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98395" name=""/>
                    <pic:cNvPicPr/>
                  </pic:nvPicPr>
                  <pic:blipFill>
                    <a:blip r:embed="rId8"/>
                    <a:stretch>
                      <a:fillRect/>
                    </a:stretch>
                  </pic:blipFill>
                  <pic:spPr>
                    <a:xfrm>
                      <a:off x="0" y="0"/>
                      <a:ext cx="5975657" cy="3143412"/>
                    </a:xfrm>
                    <a:prstGeom prst="rect">
                      <a:avLst/>
                    </a:prstGeom>
                  </pic:spPr>
                </pic:pic>
              </a:graphicData>
            </a:graphic>
          </wp:inline>
        </w:drawing>
      </w:r>
    </w:p>
    <w:p w14:paraId="6B5A03DB" w14:textId="7DAA7097" w:rsidR="00135563" w:rsidRDefault="00000000" w:rsidP="00135563">
      <w:pPr>
        <w:pStyle w:val="ListBullet"/>
        <w:rPr>
          <w:bCs/>
          <w:sz w:val="24"/>
          <w:szCs w:val="24"/>
        </w:rPr>
      </w:pPr>
      <w:r w:rsidRPr="00132A72">
        <w:rPr>
          <w:bCs/>
          <w:sz w:val="24"/>
          <w:szCs w:val="24"/>
        </w:rPr>
        <w:t>Figure 2: Website files shown inside the project folder.</w:t>
      </w:r>
    </w:p>
    <w:p w14:paraId="26514B04" w14:textId="2FB3E6A5" w:rsidR="00135563" w:rsidRDefault="00135563" w:rsidP="00135563">
      <w:pPr>
        <w:pStyle w:val="ListBullet"/>
        <w:numPr>
          <w:ilvl w:val="0"/>
          <w:numId w:val="0"/>
        </w:numPr>
        <w:ind w:left="360"/>
        <w:rPr>
          <w:bCs/>
          <w:sz w:val="24"/>
          <w:szCs w:val="24"/>
        </w:rPr>
      </w:pPr>
    </w:p>
    <w:p w14:paraId="686F0152" w14:textId="77777777" w:rsidR="00135563" w:rsidRDefault="00135563" w:rsidP="00135563">
      <w:pPr>
        <w:pStyle w:val="ListBullet"/>
        <w:numPr>
          <w:ilvl w:val="0"/>
          <w:numId w:val="0"/>
        </w:numPr>
        <w:ind w:left="360"/>
        <w:rPr>
          <w:bCs/>
          <w:sz w:val="24"/>
          <w:szCs w:val="24"/>
        </w:rPr>
      </w:pPr>
    </w:p>
    <w:p w14:paraId="63B32BC0" w14:textId="77777777" w:rsidR="00135563" w:rsidRDefault="00135563" w:rsidP="00135563">
      <w:pPr>
        <w:pStyle w:val="ListBullet"/>
        <w:numPr>
          <w:ilvl w:val="0"/>
          <w:numId w:val="0"/>
        </w:numPr>
        <w:ind w:left="360"/>
        <w:rPr>
          <w:bCs/>
          <w:sz w:val="24"/>
          <w:szCs w:val="24"/>
        </w:rPr>
      </w:pPr>
    </w:p>
    <w:p w14:paraId="4AC392F7" w14:textId="77777777" w:rsidR="00135563" w:rsidRDefault="00135563" w:rsidP="00135563">
      <w:pPr>
        <w:pStyle w:val="ListBullet"/>
        <w:numPr>
          <w:ilvl w:val="0"/>
          <w:numId w:val="0"/>
        </w:numPr>
        <w:ind w:left="360"/>
        <w:rPr>
          <w:bCs/>
          <w:sz w:val="24"/>
          <w:szCs w:val="24"/>
        </w:rPr>
      </w:pPr>
    </w:p>
    <w:p w14:paraId="6987C523" w14:textId="77777777" w:rsidR="00135563" w:rsidRDefault="00135563" w:rsidP="00135563">
      <w:pPr>
        <w:pStyle w:val="ListBullet"/>
        <w:numPr>
          <w:ilvl w:val="0"/>
          <w:numId w:val="0"/>
        </w:numPr>
        <w:ind w:left="360"/>
        <w:rPr>
          <w:bCs/>
          <w:sz w:val="24"/>
          <w:szCs w:val="24"/>
        </w:rPr>
      </w:pPr>
    </w:p>
    <w:p w14:paraId="36A257FA" w14:textId="77777777" w:rsidR="00135563" w:rsidRDefault="00135563" w:rsidP="00135563">
      <w:pPr>
        <w:pStyle w:val="ListBullet"/>
        <w:numPr>
          <w:ilvl w:val="0"/>
          <w:numId w:val="0"/>
        </w:numPr>
        <w:ind w:left="360"/>
        <w:rPr>
          <w:bCs/>
          <w:sz w:val="24"/>
          <w:szCs w:val="24"/>
        </w:rPr>
      </w:pPr>
    </w:p>
    <w:p w14:paraId="1E183765" w14:textId="77777777" w:rsidR="00135563" w:rsidRDefault="00135563" w:rsidP="00135563">
      <w:pPr>
        <w:pStyle w:val="ListBullet"/>
        <w:numPr>
          <w:ilvl w:val="0"/>
          <w:numId w:val="0"/>
        </w:numPr>
        <w:ind w:left="360"/>
        <w:rPr>
          <w:bCs/>
          <w:sz w:val="24"/>
          <w:szCs w:val="24"/>
        </w:rPr>
      </w:pPr>
    </w:p>
    <w:p w14:paraId="233891C6" w14:textId="77777777" w:rsidR="00135563" w:rsidRDefault="00135563" w:rsidP="00135563">
      <w:pPr>
        <w:pStyle w:val="ListBullet"/>
        <w:numPr>
          <w:ilvl w:val="0"/>
          <w:numId w:val="0"/>
        </w:numPr>
        <w:ind w:left="360"/>
        <w:rPr>
          <w:bCs/>
          <w:sz w:val="24"/>
          <w:szCs w:val="24"/>
        </w:rPr>
      </w:pPr>
    </w:p>
    <w:p w14:paraId="60BAD94B" w14:textId="77777777" w:rsidR="00135563" w:rsidRDefault="00135563" w:rsidP="00135563">
      <w:pPr>
        <w:pStyle w:val="ListBullet"/>
        <w:numPr>
          <w:ilvl w:val="0"/>
          <w:numId w:val="0"/>
        </w:numPr>
        <w:ind w:left="360"/>
        <w:rPr>
          <w:bCs/>
          <w:sz w:val="24"/>
          <w:szCs w:val="24"/>
        </w:rPr>
      </w:pPr>
    </w:p>
    <w:p w14:paraId="51F5DBBC" w14:textId="77777777" w:rsidR="00135563" w:rsidRDefault="00135563" w:rsidP="00135563">
      <w:pPr>
        <w:pStyle w:val="ListBullet"/>
        <w:numPr>
          <w:ilvl w:val="0"/>
          <w:numId w:val="0"/>
        </w:numPr>
        <w:ind w:left="360"/>
        <w:rPr>
          <w:bCs/>
          <w:sz w:val="24"/>
          <w:szCs w:val="24"/>
        </w:rPr>
      </w:pPr>
    </w:p>
    <w:p w14:paraId="6A551F46" w14:textId="572600D3" w:rsidR="00135563" w:rsidRPr="00135563" w:rsidRDefault="00135563" w:rsidP="00135563">
      <w:pPr>
        <w:pStyle w:val="ListBullet"/>
        <w:numPr>
          <w:ilvl w:val="0"/>
          <w:numId w:val="0"/>
        </w:numPr>
        <w:ind w:left="360"/>
        <w:rPr>
          <w:bCs/>
          <w:sz w:val="24"/>
          <w:szCs w:val="24"/>
        </w:rPr>
      </w:pPr>
      <w:r>
        <w:rPr>
          <w:bCs/>
          <w:sz w:val="24"/>
          <w:szCs w:val="24"/>
        </w:rPr>
        <w:t>Html code</w:t>
      </w:r>
    </w:p>
    <w:p w14:paraId="35D8F704" w14:textId="0EAE4C1E" w:rsidR="00135563" w:rsidRDefault="00135563" w:rsidP="00135563">
      <w:pPr>
        <w:pStyle w:val="ListBullet"/>
        <w:numPr>
          <w:ilvl w:val="0"/>
          <w:numId w:val="0"/>
        </w:numPr>
        <w:ind w:left="360"/>
        <w:rPr>
          <w:rFonts w:ascii="Times New Roman" w:eastAsia="Times New Roman" w:hAnsi="Times New Roman"/>
        </w:rPr>
      </w:pPr>
      <w:r>
        <w:rPr>
          <w:noProof/>
        </w:rPr>
        <w:lastRenderedPageBreak/>
        <w:drawing>
          <wp:inline distT="0" distB="0" distL="0" distR="0" wp14:anchorId="5FD6EDD9" wp14:editId="47F63C6D">
            <wp:extent cx="6309360" cy="2185670"/>
            <wp:effectExtent l="0" t="0" r="0" b="5080"/>
            <wp:docPr id="111385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2185670"/>
                    </a:xfrm>
                    <a:prstGeom prst="rect">
                      <a:avLst/>
                    </a:prstGeom>
                    <a:noFill/>
                    <a:ln>
                      <a:noFill/>
                    </a:ln>
                  </pic:spPr>
                </pic:pic>
              </a:graphicData>
            </a:graphic>
          </wp:inline>
        </w:drawing>
      </w:r>
    </w:p>
    <w:p w14:paraId="10549B48" w14:textId="77777777" w:rsidR="00135563" w:rsidRDefault="00135563" w:rsidP="00135563">
      <w:pPr>
        <w:pStyle w:val="ListBullet"/>
        <w:numPr>
          <w:ilvl w:val="0"/>
          <w:numId w:val="0"/>
        </w:numPr>
        <w:ind w:left="360"/>
        <w:rPr>
          <w:rFonts w:ascii="Times New Roman" w:eastAsia="Times New Roman" w:hAnsi="Times New Roman"/>
        </w:rPr>
      </w:pPr>
    </w:p>
    <w:p w14:paraId="60512F68" w14:textId="513D3978" w:rsidR="00135563" w:rsidRDefault="00135563" w:rsidP="00135563">
      <w:pPr>
        <w:pStyle w:val="ListBullet"/>
        <w:numPr>
          <w:ilvl w:val="0"/>
          <w:numId w:val="0"/>
        </w:numPr>
        <w:ind w:left="360"/>
        <w:rPr>
          <w:rFonts w:ascii="Times New Roman" w:eastAsia="Times New Roman" w:hAnsi="Times New Roman"/>
        </w:rPr>
      </w:pPr>
      <w:r>
        <w:rPr>
          <w:rFonts w:ascii="Times New Roman" w:eastAsia="Times New Roman" w:hAnsi="Times New Roman"/>
        </w:rPr>
        <w:t>CSS code</w:t>
      </w:r>
    </w:p>
    <w:p w14:paraId="07676D01" w14:textId="05AE89BF" w:rsidR="00135563" w:rsidRPr="00135563" w:rsidRDefault="00135563" w:rsidP="00135563">
      <w:pPr>
        <w:pStyle w:val="ListBullet"/>
        <w:numPr>
          <w:ilvl w:val="0"/>
          <w:numId w:val="0"/>
        </w:numPr>
        <w:ind w:left="360"/>
        <w:rPr>
          <w:rFonts w:ascii="Times New Roman" w:eastAsia="Times New Roman" w:hAnsi="Times New Roman"/>
        </w:rPr>
      </w:pPr>
      <w:r w:rsidRPr="00135563">
        <w:rPr>
          <w:rFonts w:ascii="Times New Roman" w:eastAsia="Times New Roman" w:hAnsi="Times New Roman"/>
        </w:rPr>
        <w:drawing>
          <wp:inline distT="0" distB="0" distL="0" distR="0" wp14:anchorId="4E16F55C" wp14:editId="633373D5">
            <wp:extent cx="6309360" cy="3477260"/>
            <wp:effectExtent l="0" t="0" r="0" b="8890"/>
            <wp:docPr id="1702925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477260"/>
                    </a:xfrm>
                    <a:prstGeom prst="rect">
                      <a:avLst/>
                    </a:prstGeom>
                    <a:noFill/>
                    <a:ln>
                      <a:noFill/>
                    </a:ln>
                  </pic:spPr>
                </pic:pic>
              </a:graphicData>
            </a:graphic>
          </wp:inline>
        </w:drawing>
      </w:r>
    </w:p>
    <w:p w14:paraId="71B2AFF6" w14:textId="77777777" w:rsidR="00365D8B" w:rsidRDefault="00000000">
      <w:pPr>
        <w:pStyle w:val="ListBullet"/>
        <w:rPr>
          <w:bCs/>
          <w:sz w:val="24"/>
          <w:szCs w:val="24"/>
        </w:rPr>
      </w:pPr>
      <w:r w:rsidRPr="00132A72">
        <w:rPr>
          <w:bCs/>
          <w:sz w:val="24"/>
          <w:szCs w:val="24"/>
        </w:rPr>
        <w:t>Figure 3: Portfolio website opened locally in the browser.</w:t>
      </w:r>
    </w:p>
    <w:p w14:paraId="1E0BB3C8" w14:textId="74CBEEC7" w:rsidR="00135563" w:rsidRDefault="00135563" w:rsidP="00135563">
      <w:pPr>
        <w:pStyle w:val="ListBullet"/>
        <w:numPr>
          <w:ilvl w:val="0"/>
          <w:numId w:val="0"/>
        </w:numPr>
        <w:rPr>
          <w:rFonts w:ascii="Times New Roman" w:eastAsia="Times New Roman" w:hAnsi="Times New Roman"/>
        </w:rPr>
      </w:pPr>
      <w:r>
        <w:rPr>
          <w:noProof/>
        </w:rPr>
        <w:lastRenderedPageBreak/>
        <w:drawing>
          <wp:inline distT="0" distB="0" distL="0" distR="0" wp14:anchorId="458F1B00" wp14:editId="2E57AE71">
            <wp:extent cx="6309360" cy="3461385"/>
            <wp:effectExtent l="0" t="0" r="0" b="5715"/>
            <wp:docPr id="792956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461385"/>
                    </a:xfrm>
                    <a:prstGeom prst="rect">
                      <a:avLst/>
                    </a:prstGeom>
                    <a:noFill/>
                    <a:ln>
                      <a:noFill/>
                    </a:ln>
                  </pic:spPr>
                </pic:pic>
              </a:graphicData>
            </a:graphic>
          </wp:inline>
        </w:drawing>
      </w:r>
    </w:p>
    <w:p w14:paraId="0BCAD95D" w14:textId="77777777" w:rsidR="00135563" w:rsidRPr="00132A72" w:rsidRDefault="00135563" w:rsidP="00135563">
      <w:pPr>
        <w:pStyle w:val="ListBullet"/>
        <w:numPr>
          <w:ilvl w:val="0"/>
          <w:numId w:val="0"/>
        </w:numPr>
        <w:ind w:left="360"/>
        <w:rPr>
          <w:bCs/>
          <w:sz w:val="24"/>
          <w:szCs w:val="24"/>
        </w:rPr>
      </w:pPr>
    </w:p>
    <w:p w14:paraId="6F1574EA" w14:textId="77777777" w:rsidR="00365D8B" w:rsidRDefault="00000000">
      <w:pPr>
        <w:pStyle w:val="ListBullet"/>
        <w:rPr>
          <w:bCs/>
          <w:sz w:val="24"/>
          <w:szCs w:val="24"/>
        </w:rPr>
      </w:pPr>
      <w:r w:rsidRPr="00132A72">
        <w:rPr>
          <w:bCs/>
          <w:sz w:val="24"/>
          <w:szCs w:val="24"/>
        </w:rPr>
        <w:t>Figure 4: Azure Storage Account created for the project.</w:t>
      </w:r>
    </w:p>
    <w:p w14:paraId="7E0C90C2" w14:textId="72983785" w:rsidR="00135563" w:rsidRPr="00132A72" w:rsidRDefault="00135563" w:rsidP="00135563">
      <w:pPr>
        <w:pStyle w:val="ListBullet"/>
        <w:numPr>
          <w:ilvl w:val="0"/>
          <w:numId w:val="0"/>
        </w:numPr>
        <w:ind w:left="360"/>
        <w:rPr>
          <w:bCs/>
          <w:sz w:val="24"/>
          <w:szCs w:val="24"/>
        </w:rPr>
      </w:pPr>
      <w:r w:rsidRPr="00135563">
        <w:rPr>
          <w:bCs/>
          <w:sz w:val="24"/>
          <w:szCs w:val="24"/>
        </w:rPr>
        <w:drawing>
          <wp:inline distT="0" distB="0" distL="0" distR="0" wp14:anchorId="5496EDF0" wp14:editId="3AC8EB5A">
            <wp:extent cx="6309360" cy="3101340"/>
            <wp:effectExtent l="0" t="0" r="0" b="3810"/>
            <wp:docPr id="199824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49082" name=""/>
                    <pic:cNvPicPr/>
                  </pic:nvPicPr>
                  <pic:blipFill>
                    <a:blip r:embed="rId12"/>
                    <a:stretch>
                      <a:fillRect/>
                    </a:stretch>
                  </pic:blipFill>
                  <pic:spPr>
                    <a:xfrm>
                      <a:off x="0" y="0"/>
                      <a:ext cx="6309360" cy="3101340"/>
                    </a:xfrm>
                    <a:prstGeom prst="rect">
                      <a:avLst/>
                    </a:prstGeom>
                  </pic:spPr>
                </pic:pic>
              </a:graphicData>
            </a:graphic>
          </wp:inline>
        </w:drawing>
      </w:r>
    </w:p>
    <w:p w14:paraId="25331B49" w14:textId="77777777" w:rsidR="00365D8B" w:rsidRDefault="00000000">
      <w:pPr>
        <w:pStyle w:val="ListBullet"/>
        <w:rPr>
          <w:bCs/>
          <w:sz w:val="24"/>
          <w:szCs w:val="24"/>
        </w:rPr>
      </w:pPr>
      <w:r w:rsidRPr="00132A72">
        <w:rPr>
          <w:bCs/>
          <w:sz w:val="24"/>
          <w:szCs w:val="24"/>
        </w:rPr>
        <w:t>Figure 5: Static Website Hosting enabled in Azure.</w:t>
      </w:r>
    </w:p>
    <w:p w14:paraId="46D77AB1" w14:textId="4C50D054" w:rsidR="00404E47" w:rsidRDefault="00404E47" w:rsidP="00404E47">
      <w:pPr>
        <w:pStyle w:val="ListBullet"/>
        <w:numPr>
          <w:ilvl w:val="0"/>
          <w:numId w:val="0"/>
        </w:numPr>
        <w:ind w:left="360"/>
        <w:rPr>
          <w:rFonts w:ascii="Times New Roman" w:eastAsia="Times New Roman" w:hAnsi="Times New Roman"/>
        </w:rPr>
      </w:pPr>
      <w:r>
        <w:rPr>
          <w:noProof/>
        </w:rPr>
        <w:lastRenderedPageBreak/>
        <w:drawing>
          <wp:inline distT="0" distB="0" distL="0" distR="0" wp14:anchorId="5C55136F" wp14:editId="2EF3715D">
            <wp:extent cx="6309360" cy="2855595"/>
            <wp:effectExtent l="0" t="0" r="0" b="1905"/>
            <wp:docPr id="96447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2855595"/>
                    </a:xfrm>
                    <a:prstGeom prst="rect">
                      <a:avLst/>
                    </a:prstGeom>
                    <a:noFill/>
                    <a:ln>
                      <a:noFill/>
                    </a:ln>
                  </pic:spPr>
                </pic:pic>
              </a:graphicData>
            </a:graphic>
          </wp:inline>
        </w:drawing>
      </w:r>
    </w:p>
    <w:p w14:paraId="3E8D9E1D" w14:textId="77777777" w:rsidR="00404E47" w:rsidRPr="00132A72" w:rsidRDefault="00404E47" w:rsidP="00404E47">
      <w:pPr>
        <w:pStyle w:val="ListBullet"/>
        <w:numPr>
          <w:ilvl w:val="0"/>
          <w:numId w:val="0"/>
        </w:numPr>
        <w:rPr>
          <w:bCs/>
          <w:sz w:val="24"/>
          <w:szCs w:val="24"/>
        </w:rPr>
      </w:pPr>
    </w:p>
    <w:p w14:paraId="2A695928" w14:textId="77777777" w:rsidR="00404E47" w:rsidRDefault="00404E47" w:rsidP="00404E47">
      <w:pPr>
        <w:pStyle w:val="ListBullet"/>
        <w:rPr>
          <w:bCs/>
          <w:sz w:val="24"/>
          <w:szCs w:val="24"/>
        </w:rPr>
      </w:pPr>
      <w:r w:rsidRPr="00132A72">
        <w:rPr>
          <w:bCs/>
          <w:sz w:val="24"/>
          <w:szCs w:val="24"/>
        </w:rPr>
        <w:t>Figure 6: $web container created by Azure.</w:t>
      </w:r>
    </w:p>
    <w:p w14:paraId="1ECC968E" w14:textId="08AA7E12" w:rsidR="009554B8" w:rsidRPr="00404E47" w:rsidRDefault="009554B8" w:rsidP="009554B8">
      <w:pPr>
        <w:pStyle w:val="ListBullet"/>
        <w:numPr>
          <w:ilvl w:val="0"/>
          <w:numId w:val="0"/>
        </w:numPr>
        <w:ind w:left="360"/>
        <w:rPr>
          <w:bCs/>
          <w:sz w:val="24"/>
          <w:szCs w:val="24"/>
        </w:rPr>
      </w:pPr>
      <w:r w:rsidRPr="009554B8">
        <w:rPr>
          <w:bCs/>
          <w:sz w:val="24"/>
          <w:szCs w:val="24"/>
        </w:rPr>
        <w:drawing>
          <wp:inline distT="0" distB="0" distL="0" distR="0" wp14:anchorId="0FB333F6" wp14:editId="639E58DD">
            <wp:extent cx="6309360" cy="1828800"/>
            <wp:effectExtent l="0" t="0" r="0" b="0"/>
            <wp:docPr id="86835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59743" name=""/>
                    <pic:cNvPicPr/>
                  </pic:nvPicPr>
                  <pic:blipFill>
                    <a:blip r:embed="rId14"/>
                    <a:stretch>
                      <a:fillRect/>
                    </a:stretch>
                  </pic:blipFill>
                  <pic:spPr>
                    <a:xfrm>
                      <a:off x="0" y="0"/>
                      <a:ext cx="6309360" cy="1828800"/>
                    </a:xfrm>
                    <a:prstGeom prst="rect">
                      <a:avLst/>
                    </a:prstGeom>
                  </pic:spPr>
                </pic:pic>
              </a:graphicData>
            </a:graphic>
          </wp:inline>
        </w:drawing>
      </w:r>
    </w:p>
    <w:p w14:paraId="268E2C66" w14:textId="77777777" w:rsidR="00404E47" w:rsidRPr="00132A72" w:rsidRDefault="00404E47" w:rsidP="00404E47">
      <w:pPr>
        <w:pStyle w:val="ListBullet"/>
        <w:numPr>
          <w:ilvl w:val="0"/>
          <w:numId w:val="0"/>
        </w:numPr>
        <w:ind w:left="360"/>
        <w:rPr>
          <w:bCs/>
          <w:sz w:val="24"/>
          <w:szCs w:val="24"/>
        </w:rPr>
      </w:pPr>
    </w:p>
    <w:p w14:paraId="374A08DE" w14:textId="77777777" w:rsidR="00404E47" w:rsidRDefault="00404E47" w:rsidP="00404E47">
      <w:pPr>
        <w:pStyle w:val="ListBullet"/>
        <w:rPr>
          <w:bCs/>
          <w:sz w:val="24"/>
          <w:szCs w:val="24"/>
        </w:rPr>
      </w:pPr>
      <w:r w:rsidRPr="00132A72">
        <w:rPr>
          <w:bCs/>
          <w:sz w:val="24"/>
          <w:szCs w:val="24"/>
        </w:rPr>
        <w:t>Figure 7: index.html and style.css uploaded inside the $web container.</w:t>
      </w:r>
    </w:p>
    <w:p w14:paraId="2A77EC3D" w14:textId="07F99D90" w:rsidR="009554B8" w:rsidRPr="00132A72" w:rsidRDefault="009554B8" w:rsidP="00404E47">
      <w:pPr>
        <w:pStyle w:val="ListBullet"/>
        <w:rPr>
          <w:bCs/>
          <w:sz w:val="24"/>
          <w:szCs w:val="24"/>
        </w:rPr>
      </w:pPr>
      <w:r w:rsidRPr="009554B8">
        <w:rPr>
          <w:bCs/>
          <w:sz w:val="24"/>
          <w:szCs w:val="24"/>
        </w:rPr>
        <w:drawing>
          <wp:inline distT="0" distB="0" distL="0" distR="0" wp14:anchorId="0E1E434E" wp14:editId="7E260CDA">
            <wp:extent cx="6309360" cy="2334895"/>
            <wp:effectExtent l="0" t="0" r="0" b="8255"/>
            <wp:docPr id="98623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0152" name=""/>
                    <pic:cNvPicPr/>
                  </pic:nvPicPr>
                  <pic:blipFill>
                    <a:blip r:embed="rId15"/>
                    <a:stretch>
                      <a:fillRect/>
                    </a:stretch>
                  </pic:blipFill>
                  <pic:spPr>
                    <a:xfrm>
                      <a:off x="0" y="0"/>
                      <a:ext cx="6309360" cy="2334895"/>
                    </a:xfrm>
                    <a:prstGeom prst="rect">
                      <a:avLst/>
                    </a:prstGeom>
                  </pic:spPr>
                </pic:pic>
              </a:graphicData>
            </a:graphic>
          </wp:inline>
        </w:drawing>
      </w:r>
    </w:p>
    <w:p w14:paraId="2E42EEE3" w14:textId="77777777" w:rsidR="00404E47" w:rsidRDefault="00404E47" w:rsidP="00404E47">
      <w:pPr>
        <w:pStyle w:val="ListBullet"/>
        <w:rPr>
          <w:bCs/>
          <w:sz w:val="24"/>
          <w:szCs w:val="24"/>
        </w:rPr>
      </w:pPr>
      <w:r w:rsidRPr="00132A72">
        <w:rPr>
          <w:bCs/>
          <w:sz w:val="24"/>
          <w:szCs w:val="24"/>
        </w:rPr>
        <w:t>Figure 8: Final live website opened using Azure Primary Endpoint URL.</w:t>
      </w:r>
    </w:p>
    <w:p w14:paraId="4A8A6816" w14:textId="412629C0" w:rsidR="009554B8" w:rsidRDefault="009554B8" w:rsidP="009554B8">
      <w:pPr>
        <w:pStyle w:val="ListBullet"/>
        <w:numPr>
          <w:ilvl w:val="0"/>
          <w:numId w:val="0"/>
        </w:numPr>
        <w:ind w:left="360"/>
        <w:rPr>
          <w:bCs/>
          <w:sz w:val="24"/>
          <w:szCs w:val="24"/>
        </w:rPr>
      </w:pPr>
    </w:p>
    <w:p w14:paraId="55558DE4" w14:textId="5843CBE6" w:rsidR="009554B8" w:rsidRDefault="009554B8" w:rsidP="009554B8">
      <w:pPr>
        <w:pStyle w:val="ListBullet"/>
        <w:numPr>
          <w:ilvl w:val="0"/>
          <w:numId w:val="0"/>
        </w:numPr>
        <w:ind w:left="360"/>
        <w:rPr>
          <w:bCs/>
          <w:sz w:val="24"/>
          <w:szCs w:val="24"/>
        </w:rPr>
      </w:pPr>
      <w:r w:rsidRPr="009554B8">
        <w:rPr>
          <w:bCs/>
          <w:sz w:val="24"/>
          <w:szCs w:val="24"/>
        </w:rPr>
        <w:lastRenderedPageBreak/>
        <w:drawing>
          <wp:inline distT="0" distB="0" distL="0" distR="0" wp14:anchorId="3BF22A52" wp14:editId="445BBC23">
            <wp:extent cx="6309360" cy="1282700"/>
            <wp:effectExtent l="0" t="0" r="0" b="0"/>
            <wp:docPr id="18645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1874" name=""/>
                    <pic:cNvPicPr/>
                  </pic:nvPicPr>
                  <pic:blipFill>
                    <a:blip r:embed="rId16"/>
                    <a:stretch>
                      <a:fillRect/>
                    </a:stretch>
                  </pic:blipFill>
                  <pic:spPr>
                    <a:xfrm>
                      <a:off x="0" y="0"/>
                      <a:ext cx="6309360" cy="1282700"/>
                    </a:xfrm>
                    <a:prstGeom prst="rect">
                      <a:avLst/>
                    </a:prstGeom>
                  </pic:spPr>
                </pic:pic>
              </a:graphicData>
            </a:graphic>
          </wp:inline>
        </w:drawing>
      </w:r>
    </w:p>
    <w:p w14:paraId="73103502" w14:textId="77777777" w:rsidR="009554B8" w:rsidRDefault="009554B8" w:rsidP="009554B8">
      <w:pPr>
        <w:pStyle w:val="ListParagraph"/>
        <w:rPr>
          <w:bCs/>
          <w:sz w:val="24"/>
          <w:szCs w:val="24"/>
        </w:rPr>
      </w:pPr>
    </w:p>
    <w:p w14:paraId="10738DE7" w14:textId="1E9B0225" w:rsidR="009554B8" w:rsidRPr="00132A72" w:rsidRDefault="009554B8" w:rsidP="009554B8">
      <w:pPr>
        <w:pStyle w:val="ListBullet"/>
        <w:numPr>
          <w:ilvl w:val="0"/>
          <w:numId w:val="0"/>
        </w:numPr>
        <w:ind w:left="360"/>
        <w:rPr>
          <w:bCs/>
          <w:sz w:val="24"/>
          <w:szCs w:val="24"/>
        </w:rPr>
      </w:pPr>
      <w:r w:rsidRPr="009554B8">
        <w:rPr>
          <w:bCs/>
          <w:sz w:val="24"/>
          <w:szCs w:val="24"/>
        </w:rPr>
        <w:drawing>
          <wp:inline distT="0" distB="0" distL="0" distR="0" wp14:anchorId="3BAE0CB3" wp14:editId="1EDC41FE">
            <wp:extent cx="6309360" cy="3157855"/>
            <wp:effectExtent l="0" t="0" r="0" b="4445"/>
            <wp:docPr id="132383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30888" name=""/>
                    <pic:cNvPicPr/>
                  </pic:nvPicPr>
                  <pic:blipFill>
                    <a:blip r:embed="rId17"/>
                    <a:stretch>
                      <a:fillRect/>
                    </a:stretch>
                  </pic:blipFill>
                  <pic:spPr>
                    <a:xfrm>
                      <a:off x="0" y="0"/>
                      <a:ext cx="6309360" cy="3157855"/>
                    </a:xfrm>
                    <a:prstGeom prst="rect">
                      <a:avLst/>
                    </a:prstGeom>
                  </pic:spPr>
                </pic:pic>
              </a:graphicData>
            </a:graphic>
          </wp:inline>
        </w:drawing>
      </w:r>
    </w:p>
    <w:p w14:paraId="58D343D2" w14:textId="77777777" w:rsidR="00404E47" w:rsidRDefault="00404E47" w:rsidP="00404E47">
      <w:pPr>
        <w:pStyle w:val="ListBullet"/>
        <w:rPr>
          <w:bCs/>
          <w:sz w:val="24"/>
          <w:szCs w:val="24"/>
        </w:rPr>
      </w:pPr>
      <w:r w:rsidRPr="00132A72">
        <w:rPr>
          <w:bCs/>
          <w:sz w:val="24"/>
          <w:szCs w:val="24"/>
        </w:rPr>
        <w:t>Figure 9: GitHub repository containing project files and README.md.</w:t>
      </w:r>
    </w:p>
    <w:p w14:paraId="45F4B0D8" w14:textId="1D464FCE" w:rsidR="0037664F" w:rsidRPr="00132A72" w:rsidRDefault="0037664F" w:rsidP="00404E47">
      <w:pPr>
        <w:pStyle w:val="ListBullet"/>
        <w:rPr>
          <w:bCs/>
          <w:sz w:val="24"/>
          <w:szCs w:val="24"/>
        </w:rPr>
      </w:pPr>
      <w:r w:rsidRPr="0037664F">
        <w:rPr>
          <w:bCs/>
          <w:sz w:val="24"/>
          <w:szCs w:val="24"/>
        </w:rPr>
        <w:drawing>
          <wp:inline distT="0" distB="0" distL="0" distR="0" wp14:anchorId="2D705CD7" wp14:editId="1B06B06F">
            <wp:extent cx="6309360" cy="3028315"/>
            <wp:effectExtent l="0" t="0" r="0" b="635"/>
            <wp:docPr id="80221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9759" name=""/>
                    <pic:cNvPicPr/>
                  </pic:nvPicPr>
                  <pic:blipFill>
                    <a:blip r:embed="rId18"/>
                    <a:stretch>
                      <a:fillRect/>
                    </a:stretch>
                  </pic:blipFill>
                  <pic:spPr>
                    <a:xfrm>
                      <a:off x="0" y="0"/>
                      <a:ext cx="6309360" cy="3028315"/>
                    </a:xfrm>
                    <a:prstGeom prst="rect">
                      <a:avLst/>
                    </a:prstGeom>
                  </pic:spPr>
                </pic:pic>
              </a:graphicData>
            </a:graphic>
          </wp:inline>
        </w:drawing>
      </w:r>
    </w:p>
    <w:p w14:paraId="75F649E2" w14:textId="77777777" w:rsidR="00365D8B" w:rsidRPr="00132A72" w:rsidRDefault="00000000">
      <w:pPr>
        <w:pStyle w:val="Heading1"/>
        <w:rPr>
          <w:b w:val="0"/>
          <w:sz w:val="24"/>
          <w:szCs w:val="24"/>
        </w:rPr>
      </w:pPr>
      <w:r w:rsidRPr="00132A72">
        <w:rPr>
          <w:b w:val="0"/>
          <w:sz w:val="24"/>
          <w:szCs w:val="24"/>
        </w:rPr>
        <w:lastRenderedPageBreak/>
        <w:t>10. Links</w:t>
      </w:r>
    </w:p>
    <w:tbl>
      <w:tblPr>
        <w:tblStyle w:val="TableGrid"/>
        <w:tblW w:w="0" w:type="auto"/>
        <w:tblLook w:val="04A0" w:firstRow="1" w:lastRow="0" w:firstColumn="1" w:lastColumn="0" w:noHBand="0" w:noVBand="1"/>
      </w:tblPr>
      <w:tblGrid>
        <w:gridCol w:w="4963"/>
        <w:gridCol w:w="4963"/>
      </w:tblGrid>
      <w:tr w:rsidR="00365D8B" w:rsidRPr="00132A72" w14:paraId="644DCC6D" w14:textId="77777777">
        <w:tc>
          <w:tcPr>
            <w:tcW w:w="4968" w:type="dxa"/>
            <w:shd w:val="clear" w:color="auto" w:fill="1F4E79"/>
            <w:vAlign w:val="center"/>
          </w:tcPr>
          <w:p w14:paraId="047D67CE" w14:textId="77777777" w:rsidR="00365D8B" w:rsidRPr="00132A72" w:rsidRDefault="00000000">
            <w:pPr>
              <w:rPr>
                <w:bCs/>
                <w:sz w:val="24"/>
                <w:szCs w:val="24"/>
              </w:rPr>
            </w:pPr>
            <w:r w:rsidRPr="00132A72">
              <w:rPr>
                <w:bCs/>
                <w:color w:val="FFFFFF"/>
                <w:sz w:val="24"/>
                <w:szCs w:val="24"/>
              </w:rPr>
              <w:t>Link Type</w:t>
            </w:r>
          </w:p>
        </w:tc>
        <w:tc>
          <w:tcPr>
            <w:tcW w:w="4968" w:type="dxa"/>
            <w:shd w:val="clear" w:color="auto" w:fill="1F4E79"/>
            <w:vAlign w:val="center"/>
          </w:tcPr>
          <w:p w14:paraId="5A03F152" w14:textId="77777777" w:rsidR="00365D8B" w:rsidRPr="00132A72" w:rsidRDefault="00000000">
            <w:pPr>
              <w:rPr>
                <w:bCs/>
                <w:sz w:val="24"/>
                <w:szCs w:val="24"/>
              </w:rPr>
            </w:pPr>
            <w:r w:rsidRPr="00132A72">
              <w:rPr>
                <w:bCs/>
                <w:color w:val="FFFFFF"/>
                <w:sz w:val="24"/>
                <w:szCs w:val="24"/>
              </w:rPr>
              <w:t>Link</w:t>
            </w:r>
          </w:p>
        </w:tc>
      </w:tr>
      <w:tr w:rsidR="00365D8B" w:rsidRPr="00132A72" w14:paraId="65FAB1F8" w14:textId="77777777">
        <w:tc>
          <w:tcPr>
            <w:tcW w:w="4968" w:type="dxa"/>
            <w:vAlign w:val="center"/>
          </w:tcPr>
          <w:p w14:paraId="17A8522F" w14:textId="77777777" w:rsidR="00365D8B" w:rsidRPr="00132A72" w:rsidRDefault="00000000">
            <w:pPr>
              <w:rPr>
                <w:bCs/>
                <w:sz w:val="24"/>
                <w:szCs w:val="24"/>
              </w:rPr>
            </w:pPr>
            <w:r w:rsidRPr="00132A72">
              <w:rPr>
                <w:bCs/>
                <w:sz w:val="24"/>
                <w:szCs w:val="24"/>
              </w:rPr>
              <w:t>GitHub Repository Link</w:t>
            </w:r>
          </w:p>
        </w:tc>
        <w:tc>
          <w:tcPr>
            <w:tcW w:w="4968" w:type="dxa"/>
            <w:vAlign w:val="center"/>
          </w:tcPr>
          <w:p w14:paraId="2F658DB9" w14:textId="77777777" w:rsidR="00365D8B" w:rsidRPr="00132A72" w:rsidRDefault="00000000">
            <w:pPr>
              <w:rPr>
                <w:bCs/>
                <w:sz w:val="24"/>
                <w:szCs w:val="24"/>
              </w:rPr>
            </w:pPr>
            <w:r w:rsidRPr="00132A72">
              <w:rPr>
                <w:bCs/>
                <w:sz w:val="24"/>
                <w:szCs w:val="24"/>
              </w:rPr>
              <w:t>Paste your GitHub link here</w:t>
            </w:r>
          </w:p>
        </w:tc>
      </w:tr>
      <w:tr w:rsidR="00365D8B" w:rsidRPr="00132A72" w14:paraId="05A39147" w14:textId="77777777">
        <w:tc>
          <w:tcPr>
            <w:tcW w:w="4968" w:type="dxa"/>
            <w:vAlign w:val="center"/>
          </w:tcPr>
          <w:p w14:paraId="5D8A6709" w14:textId="77777777" w:rsidR="00365D8B" w:rsidRPr="00132A72" w:rsidRDefault="00000000">
            <w:pPr>
              <w:rPr>
                <w:bCs/>
                <w:sz w:val="24"/>
                <w:szCs w:val="24"/>
              </w:rPr>
            </w:pPr>
            <w:r w:rsidRPr="00132A72">
              <w:rPr>
                <w:bCs/>
                <w:sz w:val="24"/>
                <w:szCs w:val="24"/>
              </w:rPr>
              <w:t>Live Azure Website Link</w:t>
            </w:r>
          </w:p>
        </w:tc>
        <w:tc>
          <w:tcPr>
            <w:tcW w:w="4968" w:type="dxa"/>
            <w:vAlign w:val="center"/>
          </w:tcPr>
          <w:p w14:paraId="219FAC59" w14:textId="77777777" w:rsidR="00365D8B" w:rsidRPr="00132A72" w:rsidRDefault="00000000">
            <w:pPr>
              <w:rPr>
                <w:bCs/>
                <w:sz w:val="24"/>
                <w:szCs w:val="24"/>
              </w:rPr>
            </w:pPr>
            <w:r w:rsidRPr="00132A72">
              <w:rPr>
                <w:bCs/>
                <w:sz w:val="24"/>
                <w:szCs w:val="24"/>
              </w:rPr>
              <w:t>Paste your Azure Primary Endpoint URL here</w:t>
            </w:r>
          </w:p>
        </w:tc>
      </w:tr>
    </w:tbl>
    <w:p w14:paraId="6F08F415" w14:textId="77777777" w:rsidR="00365D8B" w:rsidRPr="00132A72" w:rsidRDefault="00000000">
      <w:pPr>
        <w:pStyle w:val="Heading1"/>
        <w:rPr>
          <w:b w:val="0"/>
          <w:sz w:val="24"/>
          <w:szCs w:val="24"/>
        </w:rPr>
      </w:pPr>
      <w:r w:rsidRPr="00132A72">
        <w:rPr>
          <w:b w:val="0"/>
          <w:sz w:val="24"/>
          <w:szCs w:val="24"/>
        </w:rPr>
        <w:t>11. Conclusion</w:t>
      </w:r>
    </w:p>
    <w:p w14:paraId="4588B8AC" w14:textId="77777777" w:rsidR="00365D8B" w:rsidRPr="00132A72" w:rsidRDefault="00000000">
      <w:pPr>
        <w:spacing w:after="120"/>
        <w:jc w:val="both"/>
        <w:rPr>
          <w:bCs/>
          <w:sz w:val="24"/>
          <w:szCs w:val="24"/>
        </w:rPr>
      </w:pPr>
      <w:r w:rsidRPr="00132A72">
        <w:rPr>
          <w:bCs/>
          <w:sz w:val="24"/>
          <w:szCs w:val="24"/>
        </w:rPr>
        <w:t>This project helped in understanding the process of deploying a static website using Microsoft Azure. Through this project, the website files were created, arranged properly, uploaded to Azure Storage, and deployed using Static Website Hosting. The project also helped in understanding GitHub repository management and README documentation.</w:t>
      </w:r>
    </w:p>
    <w:p w14:paraId="29217FD1" w14:textId="77777777" w:rsidR="00365D8B" w:rsidRPr="00132A72" w:rsidRDefault="00000000">
      <w:pPr>
        <w:spacing w:after="120"/>
        <w:jc w:val="both"/>
        <w:rPr>
          <w:bCs/>
          <w:sz w:val="24"/>
          <w:szCs w:val="24"/>
        </w:rPr>
      </w:pPr>
      <w:r w:rsidRPr="00132A72">
        <w:rPr>
          <w:bCs/>
          <w:sz w:val="24"/>
          <w:szCs w:val="24"/>
        </w:rPr>
        <w:t>Overall, this project demonstrates a simple, cost-effective, and serverless method for hosting a personal portfolio website on the cloud.</w:t>
      </w:r>
    </w:p>
    <w:p w14:paraId="05314CE5" w14:textId="77777777" w:rsidR="00365D8B" w:rsidRPr="00132A72" w:rsidRDefault="00000000">
      <w:pPr>
        <w:pStyle w:val="Heading1"/>
        <w:rPr>
          <w:b w:val="0"/>
          <w:sz w:val="24"/>
          <w:szCs w:val="24"/>
        </w:rPr>
      </w:pPr>
      <w:r w:rsidRPr="00132A72">
        <w:rPr>
          <w:b w:val="0"/>
          <w:sz w:val="24"/>
          <w:szCs w:val="24"/>
        </w:rPr>
        <w:t>12. Appendix: CSS Code</w:t>
      </w:r>
    </w:p>
    <w:p w14:paraId="4F5FAA1C" w14:textId="77777777" w:rsidR="00365D8B" w:rsidRPr="00132A72" w:rsidRDefault="00000000">
      <w:pPr>
        <w:spacing w:after="120"/>
        <w:jc w:val="both"/>
        <w:rPr>
          <w:bCs/>
          <w:sz w:val="24"/>
          <w:szCs w:val="24"/>
        </w:rPr>
      </w:pPr>
      <w:r w:rsidRPr="00132A72">
        <w:rPr>
          <w:bCs/>
          <w:sz w:val="24"/>
          <w:szCs w:val="24"/>
        </w:rPr>
        <w:t>The CSS file controls the visual design of the portfolio website, including colors, spacing, layout, typography, and responsiveness. Paste the final content of your style.css file in this section if your instructor requires the source code inside the report.</w:t>
      </w:r>
    </w:p>
    <w:p w14:paraId="240DC180" w14:textId="77777777" w:rsidR="00365D8B" w:rsidRPr="00132A72" w:rsidRDefault="00000000">
      <w:pPr>
        <w:rPr>
          <w:bCs/>
          <w:sz w:val="24"/>
          <w:szCs w:val="24"/>
        </w:rPr>
      </w:pPr>
      <w:r w:rsidRPr="00132A72">
        <w:rPr>
          <w:rFonts w:ascii="Consolas" w:hAnsi="Consolas"/>
          <w:bCs/>
          <w:sz w:val="24"/>
          <w:szCs w:val="24"/>
        </w:rPr>
        <w:t>/* Paste your style.css code here */</w:t>
      </w:r>
    </w:p>
    <w:sectPr w:rsidR="00365D8B" w:rsidRPr="00132A72"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6CEED" w14:textId="77777777" w:rsidR="003C1095" w:rsidRDefault="003C1095">
      <w:pPr>
        <w:spacing w:after="0" w:line="240" w:lineRule="auto"/>
      </w:pPr>
      <w:r>
        <w:separator/>
      </w:r>
    </w:p>
  </w:endnote>
  <w:endnote w:type="continuationSeparator" w:id="0">
    <w:p w14:paraId="0604E754" w14:textId="77777777" w:rsidR="003C1095" w:rsidRDefault="003C1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3373" w14:textId="77777777" w:rsidR="00365D8B" w:rsidRDefault="00000000">
    <w:pPr>
      <w:pStyle w:val="Footer"/>
      <w:jc w:val="center"/>
    </w:pPr>
    <w:r>
      <w:rPr>
        <w:color w:val="646464"/>
        <w:sz w:val="18"/>
      </w:rPr>
      <w:t>Azure Static Portfolio Website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2A843" w14:textId="77777777" w:rsidR="003C1095" w:rsidRDefault="003C1095">
      <w:pPr>
        <w:spacing w:after="0" w:line="240" w:lineRule="auto"/>
      </w:pPr>
      <w:r>
        <w:separator/>
      </w:r>
    </w:p>
  </w:footnote>
  <w:footnote w:type="continuationSeparator" w:id="0">
    <w:p w14:paraId="08D95DC3" w14:textId="77777777" w:rsidR="003C1095" w:rsidRDefault="003C1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7BA815A"/>
    <w:lvl w:ilvl="0">
      <w:start w:val="1"/>
      <w:numFmt w:val="bullet"/>
      <w:pStyle w:val="ListBullet"/>
      <w:lvlText w:val=""/>
      <w:lvlJc w:val="left"/>
      <w:pPr>
        <w:tabs>
          <w:tab w:val="num" w:pos="360"/>
        </w:tabs>
        <w:ind w:left="360" w:hanging="360"/>
      </w:pPr>
      <w:rPr>
        <w:rFonts w:ascii="Symbol" w:hAnsi="Symbol" w:hint="default"/>
      </w:rPr>
    </w:lvl>
  </w:abstractNum>
  <w:num w:numId="1" w16cid:durableId="1205485478">
    <w:abstractNumId w:val="8"/>
  </w:num>
  <w:num w:numId="2" w16cid:durableId="1721516912">
    <w:abstractNumId w:val="6"/>
  </w:num>
  <w:num w:numId="3" w16cid:durableId="1421222553">
    <w:abstractNumId w:val="5"/>
  </w:num>
  <w:num w:numId="4" w16cid:durableId="1235312297">
    <w:abstractNumId w:val="4"/>
  </w:num>
  <w:num w:numId="5" w16cid:durableId="992488970">
    <w:abstractNumId w:val="7"/>
  </w:num>
  <w:num w:numId="6" w16cid:durableId="866143147">
    <w:abstractNumId w:val="3"/>
  </w:num>
  <w:num w:numId="7" w16cid:durableId="696127363">
    <w:abstractNumId w:val="2"/>
  </w:num>
  <w:num w:numId="8" w16cid:durableId="121584706">
    <w:abstractNumId w:val="1"/>
  </w:num>
  <w:num w:numId="9" w16cid:durableId="122991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A72"/>
    <w:rsid w:val="00135563"/>
    <w:rsid w:val="0015074B"/>
    <w:rsid w:val="0029639D"/>
    <w:rsid w:val="00326F90"/>
    <w:rsid w:val="00365D8B"/>
    <w:rsid w:val="0037664F"/>
    <w:rsid w:val="003C1095"/>
    <w:rsid w:val="00404E47"/>
    <w:rsid w:val="0086061D"/>
    <w:rsid w:val="009554B8"/>
    <w:rsid w:val="00AA1D8D"/>
    <w:rsid w:val="00B47730"/>
    <w:rsid w:val="00CB0664"/>
    <w:rsid w:val="00EE74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A3C3D"/>
  <w14:defaultImageDpi w14:val="300"/>
  <w15:docId w15:val="{D9C3030F-1962-4B44-8822-85FA3F75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355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misbah shahid</cp:lastModifiedBy>
  <cp:revision>2</cp:revision>
  <dcterms:created xsi:type="dcterms:W3CDTF">2026-05-25T09:29:00Z</dcterms:created>
  <dcterms:modified xsi:type="dcterms:W3CDTF">2026-05-25T09:29:00Z</dcterms:modified>
  <cp:category/>
</cp:coreProperties>
</file>